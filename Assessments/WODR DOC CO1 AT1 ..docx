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F176" w14:textId="77777777" w:rsidR="003D4D0F" w:rsidRDefault="00000000">
      <w:pPr>
        <w:jc w:val="center"/>
      </w:pPr>
      <w:r>
        <w:rPr>
          <w:b/>
          <w:sz w:val="32"/>
        </w:rPr>
        <w:t>SIMATS ENGINEERING</w:t>
      </w:r>
    </w:p>
    <w:p w14:paraId="6A4A1973" w14:textId="77777777" w:rsidR="003D4D0F" w:rsidRDefault="00000000">
      <w:pPr>
        <w:jc w:val="center"/>
      </w:pPr>
      <w:r>
        <w:rPr>
          <w:b/>
          <w:sz w:val="26"/>
        </w:rPr>
        <w:t>ASSESSMENT TOOL 1: SHORT ANSWER TEST</w:t>
      </w:r>
    </w:p>
    <w:p w14:paraId="37BF4BF6" w14:textId="77777777" w:rsidR="003D4D0F" w:rsidRDefault="00000000">
      <w:pPr>
        <w:jc w:val="center"/>
      </w:pPr>
      <w:r>
        <w:rPr>
          <w:b/>
          <w:sz w:val="24"/>
        </w:rPr>
        <w:t>QUESTION PAPER</w:t>
      </w:r>
    </w:p>
    <w:p w14:paraId="40D1E785" w14:textId="77777777" w:rsidR="003D4D0F" w:rsidRDefault="003D4D0F"/>
    <w:p w14:paraId="4FABBA46" w14:textId="77777777" w:rsidR="003D4D0F" w:rsidRDefault="00000000">
      <w:r>
        <w:rPr>
          <w:b/>
        </w:rPr>
        <w:t xml:space="preserve">COURSE NAME: </w:t>
      </w:r>
      <w:r>
        <w:t>Cloud Computing and Big Data Analytics</w:t>
      </w:r>
      <w:r>
        <w:rPr>
          <w:b/>
        </w:rPr>
        <w:t xml:space="preserve">          COURSE CODE: </w:t>
      </w:r>
      <w:r>
        <w:t>CSA15</w:t>
      </w:r>
    </w:p>
    <w:p w14:paraId="0A15EAEC" w14:textId="77777777" w:rsidR="003D4D0F" w:rsidRDefault="003D4D0F"/>
    <w:p w14:paraId="05E20AE6" w14:textId="77777777" w:rsidR="003D4D0F" w:rsidRDefault="00000000">
      <w:r>
        <w:rPr>
          <w:b/>
        </w:rPr>
        <w:t>COURSE OUTCOME COVERED</w:t>
      </w:r>
    </w:p>
    <w:p w14:paraId="4BC8BEA5" w14:textId="77777777" w:rsidR="003D4D0F" w:rsidRDefault="00000000">
      <w:r>
        <w:t>CO1: Apply cloud computing technologies including hardware-software evolution, virtualization, web services, and service models to develop cloud-based solutions. (BL2)</w:t>
      </w:r>
    </w:p>
    <w:p w14:paraId="6F469668" w14:textId="77777777" w:rsidR="003D4D0F" w:rsidRDefault="00000000">
      <w:r>
        <w:rPr>
          <w:b/>
        </w:rPr>
        <w:t xml:space="preserve">Dave’s Taxonomy: </w:t>
      </w:r>
      <w:r>
        <w:t xml:space="preserve">Imitation (Level 1)     </w:t>
      </w:r>
      <w:r>
        <w:rPr>
          <w:b/>
        </w:rPr>
        <w:t xml:space="preserve">Question Count: </w:t>
      </w:r>
      <w:r>
        <w:t xml:space="preserve">5     </w:t>
      </w:r>
      <w:r>
        <w:rPr>
          <w:b/>
        </w:rPr>
        <w:t xml:space="preserve">Total Marks: </w:t>
      </w:r>
      <w:r>
        <w:t>25</w:t>
      </w:r>
    </w:p>
    <w:p w14:paraId="02050527" w14:textId="77777777" w:rsidR="003D4D0F" w:rsidRDefault="003D4D0F"/>
    <w:p w14:paraId="15A355E7" w14:textId="77777777" w:rsidR="003D4D0F" w:rsidRDefault="00000000">
      <w:r>
        <w:rPr>
          <w:b/>
        </w:rPr>
        <w:t>Code of Conduct</w:t>
      </w:r>
    </w:p>
    <w:p w14:paraId="36234341" w14:textId="1779D26F" w:rsidR="003D4D0F" w:rsidRDefault="00000000">
      <w:r>
        <w:t xml:space="preserve">I </w:t>
      </w:r>
      <w:r w:rsidR="00754098">
        <w:t xml:space="preserve"> Shaik yazdan  Reg.no : 1925260102</w:t>
      </w:r>
      <w:r>
        <w:t xml:space="preserve"> </w:t>
      </w:r>
      <w:r w:rsidR="00754098">
        <w:t xml:space="preserve"> </w:t>
      </w:r>
      <w:r>
        <w:t>(Name / Reg. No.) certify that this submission is my original work and that I have adhered to the guidelines specified for this assessment.</w:t>
      </w:r>
    </w:p>
    <w:p w14:paraId="01D7F846" w14:textId="77777777" w:rsidR="003D4D0F" w:rsidRDefault="00000000">
      <w:r>
        <w:t>I understand that any violation of academic integrity rules will result in disciplinary action.</w:t>
      </w:r>
    </w:p>
    <w:p w14:paraId="555C38DF" w14:textId="0499E5D7" w:rsidR="003D4D0F" w:rsidRDefault="00000000">
      <w:r>
        <w:t xml:space="preserve">Signature of the </w:t>
      </w:r>
      <w:r w:rsidR="00754098">
        <w:t>student: S.Yazdan</w:t>
      </w:r>
    </w:p>
    <w:p w14:paraId="4DFE99A1" w14:textId="77777777" w:rsidR="003D4D0F" w:rsidRDefault="003D4D0F"/>
    <w:p w14:paraId="3B58A56F" w14:textId="77777777" w:rsidR="003D4D0F" w:rsidRDefault="00000000">
      <w:r>
        <w:rPr>
          <w:b/>
        </w:rPr>
        <w:t>Assessment Tasks – Short Answer Test</w:t>
      </w:r>
    </w:p>
    <w:p w14:paraId="52CF5509" w14:textId="77777777" w:rsidR="003D4D0F" w:rsidRDefault="00000000">
      <w:pPr>
        <w:spacing w:after="160"/>
      </w:pPr>
      <w:r>
        <w:rPr>
          <w:b/>
        </w:rPr>
        <w:t xml:space="preserve">1. </w:t>
      </w:r>
      <w:r>
        <w:t>Define cloud computing and explain any four characteristics that make it different from traditional on-premise computing.</w:t>
      </w:r>
    </w:p>
    <w:p w14:paraId="76FE1F92" w14:textId="77777777" w:rsidR="003D4D0F" w:rsidRDefault="00000000">
      <w:pPr>
        <w:spacing w:after="160"/>
      </w:pPr>
      <w:r>
        <w:rPr>
          <w:b/>
        </w:rPr>
        <w:t xml:space="preserve">2. </w:t>
      </w:r>
      <w:r>
        <w:t>Trace the evolution of cloud computing from hardware evolution to internet software evolution, and show how these changes enabled modern cloud platforms.</w:t>
      </w:r>
    </w:p>
    <w:p w14:paraId="0E0E140F" w14:textId="77777777" w:rsidR="003D4D0F" w:rsidRDefault="00000000">
      <w:pPr>
        <w:spacing w:after="160"/>
      </w:pPr>
      <w:r>
        <w:rPr>
          <w:b/>
        </w:rPr>
        <w:t xml:space="preserve">3. </w:t>
      </w:r>
      <w:r>
        <w:t>Explain the role of server virtualization in cloud computing. Differentiate between virtualization as an enabling technology and cloud computing as a service model.</w:t>
      </w:r>
    </w:p>
    <w:p w14:paraId="4D244C34" w14:textId="77777777" w:rsidR="003D4D0F" w:rsidRDefault="00000000">
      <w:pPr>
        <w:spacing w:after="160"/>
      </w:pPr>
      <w:r>
        <w:rPr>
          <w:b/>
        </w:rPr>
        <w:t xml:space="preserve">4. </w:t>
      </w:r>
      <w:r>
        <w:t>Discuss the role of data centers in delivering cloud services.</w:t>
      </w:r>
    </w:p>
    <w:p w14:paraId="048C4F0B" w14:textId="77777777" w:rsidR="003D4D0F" w:rsidRDefault="00000000">
      <w:pPr>
        <w:spacing w:after="160"/>
      </w:pPr>
      <w:r>
        <w:rPr>
          <w:b/>
        </w:rPr>
        <w:t xml:space="preserve">5. </w:t>
      </w:r>
      <w:r>
        <w:t>Differentiate IaaS, PaaS, SaaS, and XaaS with one suitable real-world example for each model.</w:t>
      </w:r>
    </w:p>
    <w:p w14:paraId="15C11EE8" w14:textId="77777777" w:rsidR="003D4D0F" w:rsidRDefault="00000000">
      <w:r>
        <w:br w:type="page"/>
      </w:r>
    </w:p>
    <w:p w14:paraId="36F2C0C9" w14:textId="6755BAAE" w:rsidR="003D4D0F" w:rsidRDefault="00754098">
      <w:r>
        <w:rPr>
          <w:b/>
          <w:sz w:val="36"/>
        </w:rPr>
        <w:lastRenderedPageBreak/>
        <w:t xml:space="preserve"> </w:t>
      </w:r>
    </w:p>
    <w:p w14:paraId="19DAAADA" w14:textId="77777777" w:rsidR="003D4D0F" w:rsidRDefault="00000000">
      <w:pPr>
        <w:jc w:val="center"/>
      </w:pPr>
      <w:r>
        <w:rPr>
          <w:b/>
          <w:color w:val="1F4E79"/>
          <w:sz w:val="20"/>
        </w:rPr>
        <w:t>CSA15 – CLOUD COMPUTING AND BIG DATA ANALYTICS</w:t>
      </w:r>
      <w:r>
        <w:rPr>
          <w:b/>
          <w:color w:val="1F4E79"/>
          <w:sz w:val="20"/>
        </w:rPr>
        <w:br/>
        <w:t>SHORT ANSWER TEST | QUESTION 1 | PART 1</w:t>
      </w:r>
    </w:p>
    <w:p w14:paraId="74D919C6" w14:textId="77777777" w:rsidR="003D4D0F" w:rsidRDefault="00000000">
      <w:pPr>
        <w:pStyle w:val="Heading1"/>
      </w:pPr>
      <w:r>
        <w:t>1. Define cloud computing and explain four characteristics that distinguish it from traditional on-premise computing.</w:t>
      </w:r>
    </w:p>
    <w:p w14:paraId="47BEC40E" w14:textId="77777777" w:rsidR="003D4D0F" w:rsidRDefault="00000000">
      <w:pPr>
        <w:pStyle w:val="Heading2"/>
      </w:pPr>
      <w:r>
        <w:t>Definition of Cloud Computing</w:t>
      </w:r>
    </w:p>
    <w:p w14:paraId="7C742220" w14:textId="77777777" w:rsidR="003D4D0F" w:rsidRDefault="00000000">
      <w:pPr>
        <w:spacing w:after="120" w:line="259" w:lineRule="auto"/>
      </w:pPr>
      <w:r>
        <w:t>Cloud computing is a method of delivering computing services—such as servers, storage, databases, networking, software, and analytics—over the internet. Instead of buying and maintaining all the computer hardware in their own building, users can access resources from a cloud provider whenever required. The provider manages the underlying infrastructure, while the customer uses the services through a web browser, application, or network connection.</w:t>
      </w:r>
    </w:p>
    <w:p w14:paraId="0E4E2C0D" w14:textId="77777777" w:rsidR="003D4D0F" w:rsidRDefault="00000000">
      <w:pPr>
        <w:spacing w:after="120" w:line="259" w:lineRule="auto"/>
      </w:pPr>
      <w:r>
        <w:t>For example, a student can store files in Google Drive and open them from a phone, laptop, or college computer. The files are stored on remote servers rather than only on the student’s own device.</w:t>
      </w:r>
    </w:p>
    <w:p w14:paraId="67FC9D1A" w14:textId="77777777" w:rsidR="003D4D0F" w:rsidRDefault="00000000">
      <w:pPr>
        <w:pStyle w:val="Heading2"/>
      </w:pPr>
      <w:r>
        <w:t>Four Important Characteristics</w:t>
      </w:r>
    </w:p>
    <w:p w14:paraId="6123D8FE" w14:textId="77777777" w:rsidR="003D4D0F" w:rsidRDefault="00000000">
      <w:pPr>
        <w:pStyle w:val="Heading3"/>
      </w:pPr>
      <w:r>
        <w:t>1. On-demand self-service</w:t>
      </w:r>
    </w:p>
    <w:p w14:paraId="37486D5A" w14:textId="77777777" w:rsidR="003D4D0F" w:rsidRDefault="00000000">
      <w:pPr>
        <w:spacing w:after="120" w:line="259" w:lineRule="auto"/>
      </w:pPr>
      <w:r>
        <w:t>Users can provision computing resources whenever they need them, usually through a website or control panel, without contacting the provider’s staff. For example, a developer can create a virtual machine or increase storage from a cloud dashboard.</w:t>
      </w:r>
    </w:p>
    <w:p w14:paraId="7097F0CE" w14:textId="77777777" w:rsidR="003D4D0F" w:rsidRDefault="00000000">
      <w:pPr>
        <w:pStyle w:val="Heading3"/>
      </w:pPr>
      <w:r>
        <w:t>2. Broad network access</w:t>
      </w:r>
    </w:p>
    <w:p w14:paraId="0FFE0A3F" w14:textId="77777777" w:rsidR="003D4D0F" w:rsidRDefault="00000000">
      <w:pPr>
        <w:spacing w:after="120" w:line="259" w:lineRule="auto"/>
      </w:pPr>
      <w:r>
        <w:t>Cloud services are available over a network and can be accessed using standard devices such as laptops, smartphones, tablets, and desktop computers. This allows users to work from different locations, provided they have internet access and suitable permissions.</w:t>
      </w:r>
    </w:p>
    <w:p w14:paraId="1FDBCCA9" w14:textId="77777777" w:rsidR="003D4D0F" w:rsidRDefault="00000000">
      <w:pPr>
        <w:pStyle w:val="Heading3"/>
      </w:pPr>
      <w:r>
        <w:t>3. Resource pooling</w:t>
      </w:r>
    </w:p>
    <w:p w14:paraId="4E472498" w14:textId="77777777" w:rsidR="003D4D0F" w:rsidRDefault="00000000">
      <w:pPr>
        <w:spacing w:after="120" w:line="259" w:lineRule="auto"/>
      </w:pPr>
      <w:r>
        <w:t>The provider pools computing resources to serve many customers. Physical servers, storage, and networks are shared securely among multiple users, while each customer’s data and applications remain logically separated. This efficient sharing reduces unused capacity.</w:t>
      </w:r>
    </w:p>
    <w:p w14:paraId="1A53B3B6" w14:textId="77777777" w:rsidR="003D4D0F" w:rsidRDefault="00000000">
      <w:r>
        <w:br w:type="page"/>
      </w:r>
    </w:p>
    <w:p w14:paraId="18221474" w14:textId="5A53AE50" w:rsidR="003D4D0F" w:rsidRDefault="00754098">
      <w:pPr>
        <w:jc w:val="center"/>
      </w:pPr>
      <w:r>
        <w:rPr>
          <w:b/>
          <w:color w:val="1F4E79"/>
          <w:sz w:val="20"/>
        </w:rPr>
        <w:lastRenderedPageBreak/>
        <w:t xml:space="preserve"> </w:t>
      </w:r>
    </w:p>
    <w:p w14:paraId="6E77569E" w14:textId="77777777" w:rsidR="003D4D0F" w:rsidRDefault="00000000">
      <w:pPr>
        <w:pStyle w:val="Heading2"/>
      </w:pPr>
      <w:r>
        <w:t>Cloud Computing – Characteristics (continued)</w:t>
      </w:r>
    </w:p>
    <w:p w14:paraId="7342D93E" w14:textId="77777777" w:rsidR="003D4D0F" w:rsidRDefault="00000000">
      <w:pPr>
        <w:pStyle w:val="Heading3"/>
      </w:pPr>
      <w:r>
        <w:t>4. Rapid elasticity and measured service</w:t>
      </w:r>
    </w:p>
    <w:p w14:paraId="66950473" w14:textId="77777777" w:rsidR="003D4D0F" w:rsidRDefault="00000000">
      <w:pPr>
        <w:spacing w:after="120" w:line="259" w:lineRule="auto"/>
      </w:pPr>
      <w:r>
        <w:t>Rapid elasticity means resources can be increased or reduced quickly as demand changes. A shopping website may add more computing power during a festival sale and reduce it after traffic falls. Measured service means usage is monitored, such as storage consumed, processing time, or data transfer, so customers can be charged according to their usage or subscription.</w:t>
      </w:r>
    </w:p>
    <w:p w14:paraId="7DD8A363" w14:textId="77777777" w:rsidR="003D4D0F" w:rsidRDefault="00000000">
      <w:pPr>
        <w:pStyle w:val="Heading2"/>
      </w:pPr>
      <w:r>
        <w:t>Cloud Computing vs. Traditional On-Premise Computing</w:t>
      </w:r>
    </w:p>
    <w:tbl>
      <w:tblPr>
        <w:tblStyle w:val="TableGrid"/>
        <w:tblW w:w="0" w:type="auto"/>
        <w:tblLook w:val="04A0" w:firstRow="1" w:lastRow="0" w:firstColumn="1" w:lastColumn="0" w:noHBand="0" w:noVBand="1"/>
      </w:tblPr>
      <w:tblGrid>
        <w:gridCol w:w="3308"/>
        <w:gridCol w:w="3309"/>
        <w:gridCol w:w="3309"/>
      </w:tblGrid>
      <w:tr w:rsidR="003D4D0F" w14:paraId="14EC555B" w14:textId="77777777">
        <w:tc>
          <w:tcPr>
            <w:tcW w:w="3312" w:type="dxa"/>
            <w:shd w:val="clear" w:color="auto" w:fill="D9EAF7"/>
          </w:tcPr>
          <w:p w14:paraId="7B011794" w14:textId="77777777" w:rsidR="003D4D0F" w:rsidRDefault="00000000">
            <w:r>
              <w:t>Basis</w:t>
            </w:r>
          </w:p>
        </w:tc>
        <w:tc>
          <w:tcPr>
            <w:tcW w:w="3312" w:type="dxa"/>
            <w:shd w:val="clear" w:color="auto" w:fill="D9EAF7"/>
          </w:tcPr>
          <w:p w14:paraId="73F28A77" w14:textId="77777777" w:rsidR="003D4D0F" w:rsidRDefault="00000000">
            <w:r>
              <w:t>Cloud Computing</w:t>
            </w:r>
          </w:p>
        </w:tc>
        <w:tc>
          <w:tcPr>
            <w:tcW w:w="3312" w:type="dxa"/>
            <w:shd w:val="clear" w:color="auto" w:fill="D9EAF7"/>
          </w:tcPr>
          <w:p w14:paraId="3AB6E141" w14:textId="77777777" w:rsidR="003D4D0F" w:rsidRDefault="00000000">
            <w:r>
              <w:t>Traditional On-Premise</w:t>
            </w:r>
          </w:p>
        </w:tc>
      </w:tr>
      <w:tr w:rsidR="003D4D0F" w14:paraId="434A05D4" w14:textId="77777777">
        <w:tc>
          <w:tcPr>
            <w:tcW w:w="3312" w:type="dxa"/>
          </w:tcPr>
          <w:p w14:paraId="49933643" w14:textId="77777777" w:rsidR="003D4D0F" w:rsidRDefault="00000000">
            <w:r>
              <w:t>Hardware</w:t>
            </w:r>
          </w:p>
        </w:tc>
        <w:tc>
          <w:tcPr>
            <w:tcW w:w="3312" w:type="dxa"/>
          </w:tcPr>
          <w:p w14:paraId="2F9576A4" w14:textId="77777777" w:rsidR="003D4D0F" w:rsidRDefault="00000000">
            <w:r>
              <w:t>Provider owns/manages most infrastructure</w:t>
            </w:r>
          </w:p>
        </w:tc>
        <w:tc>
          <w:tcPr>
            <w:tcW w:w="3312" w:type="dxa"/>
          </w:tcPr>
          <w:p w14:paraId="13F5444D" w14:textId="77777777" w:rsidR="003D4D0F" w:rsidRDefault="00000000">
            <w:r>
              <w:t>Organization buys and maintains hardware</w:t>
            </w:r>
          </w:p>
        </w:tc>
      </w:tr>
      <w:tr w:rsidR="003D4D0F" w14:paraId="0A9C86F4" w14:textId="77777777">
        <w:tc>
          <w:tcPr>
            <w:tcW w:w="3312" w:type="dxa"/>
          </w:tcPr>
          <w:p w14:paraId="09CE7747" w14:textId="77777777" w:rsidR="003D4D0F" w:rsidRDefault="00000000">
            <w:r>
              <w:t>Cost</w:t>
            </w:r>
          </w:p>
        </w:tc>
        <w:tc>
          <w:tcPr>
            <w:tcW w:w="3312" w:type="dxa"/>
          </w:tcPr>
          <w:p w14:paraId="50C2896D" w14:textId="77777777" w:rsidR="003D4D0F" w:rsidRDefault="00000000">
            <w:r>
              <w:t>Often pay-as-you-go or subscription</w:t>
            </w:r>
          </w:p>
        </w:tc>
        <w:tc>
          <w:tcPr>
            <w:tcW w:w="3312" w:type="dxa"/>
          </w:tcPr>
          <w:p w14:paraId="521F01FF" w14:textId="77777777" w:rsidR="003D4D0F" w:rsidRDefault="00000000">
            <w:r>
              <w:t>Large initial purchase and maintenance costs</w:t>
            </w:r>
          </w:p>
        </w:tc>
      </w:tr>
      <w:tr w:rsidR="003D4D0F" w14:paraId="63F3CEC2" w14:textId="77777777">
        <w:tc>
          <w:tcPr>
            <w:tcW w:w="3312" w:type="dxa"/>
          </w:tcPr>
          <w:p w14:paraId="31F20706" w14:textId="77777777" w:rsidR="003D4D0F" w:rsidRDefault="00000000">
            <w:r>
              <w:t>Access</w:t>
            </w:r>
          </w:p>
        </w:tc>
        <w:tc>
          <w:tcPr>
            <w:tcW w:w="3312" w:type="dxa"/>
          </w:tcPr>
          <w:p w14:paraId="2D04367D" w14:textId="77777777" w:rsidR="003D4D0F" w:rsidRDefault="00000000">
            <w:r>
              <w:t>Accessible over network from many locations</w:t>
            </w:r>
          </w:p>
        </w:tc>
        <w:tc>
          <w:tcPr>
            <w:tcW w:w="3312" w:type="dxa"/>
          </w:tcPr>
          <w:p w14:paraId="15AB33ED" w14:textId="77777777" w:rsidR="003D4D0F" w:rsidRDefault="00000000">
            <w:r>
              <w:t>Often limited to local network unless remote access is configured</w:t>
            </w:r>
          </w:p>
        </w:tc>
      </w:tr>
      <w:tr w:rsidR="003D4D0F" w14:paraId="4795C16A" w14:textId="77777777">
        <w:tc>
          <w:tcPr>
            <w:tcW w:w="3312" w:type="dxa"/>
          </w:tcPr>
          <w:p w14:paraId="1B4FC324" w14:textId="77777777" w:rsidR="003D4D0F" w:rsidRDefault="00000000">
            <w:r>
              <w:t>Scaling</w:t>
            </w:r>
          </w:p>
        </w:tc>
        <w:tc>
          <w:tcPr>
            <w:tcW w:w="3312" w:type="dxa"/>
          </w:tcPr>
          <w:p w14:paraId="5DFE0DAC" w14:textId="77777777" w:rsidR="003D4D0F" w:rsidRDefault="00000000">
            <w:r>
              <w:t>Resources can be adjusted quickly</w:t>
            </w:r>
          </w:p>
        </w:tc>
        <w:tc>
          <w:tcPr>
            <w:tcW w:w="3312" w:type="dxa"/>
          </w:tcPr>
          <w:p w14:paraId="765F7844" w14:textId="77777777" w:rsidR="003D4D0F" w:rsidRDefault="00000000">
            <w:r>
              <w:t>May require purchasing and installing new equipment</w:t>
            </w:r>
          </w:p>
        </w:tc>
      </w:tr>
      <w:tr w:rsidR="003D4D0F" w14:paraId="12EADB7C" w14:textId="77777777">
        <w:tc>
          <w:tcPr>
            <w:tcW w:w="3312" w:type="dxa"/>
          </w:tcPr>
          <w:p w14:paraId="5729CAF6" w14:textId="77777777" w:rsidR="003D4D0F" w:rsidRDefault="00000000">
            <w:r>
              <w:t>Maintenance</w:t>
            </w:r>
          </w:p>
        </w:tc>
        <w:tc>
          <w:tcPr>
            <w:tcW w:w="3312" w:type="dxa"/>
          </w:tcPr>
          <w:p w14:paraId="795C15D5" w14:textId="77777777" w:rsidR="003D4D0F" w:rsidRDefault="00000000">
            <w:r>
              <w:t>Provider manages many infrastructure tasks</w:t>
            </w:r>
          </w:p>
        </w:tc>
        <w:tc>
          <w:tcPr>
            <w:tcW w:w="3312" w:type="dxa"/>
          </w:tcPr>
          <w:p w14:paraId="5CBE7DBE" w14:textId="77777777" w:rsidR="003D4D0F" w:rsidRDefault="00000000">
            <w:r>
              <w:t>Organization’s IT team manages hardware and updates</w:t>
            </w:r>
          </w:p>
        </w:tc>
      </w:tr>
    </w:tbl>
    <w:p w14:paraId="56F2E861" w14:textId="77777777" w:rsidR="003D4D0F" w:rsidRDefault="00000000">
      <w:pPr>
        <w:pStyle w:val="Heading2"/>
      </w:pPr>
      <w:r>
        <w:t>Advantages and Example</w:t>
      </w:r>
    </w:p>
    <w:p w14:paraId="3FC9C441" w14:textId="77777777" w:rsidR="003D4D0F" w:rsidRDefault="00000000">
      <w:pPr>
        <w:pStyle w:val="ListBullet"/>
        <w:spacing w:after="60"/>
      </w:pPr>
      <w:r>
        <w:t>Lower initial investment: a small business can rent cloud servers instead of buying a server room.</w:t>
      </w:r>
    </w:p>
    <w:p w14:paraId="3A7AC47C" w14:textId="77777777" w:rsidR="003D4D0F" w:rsidRDefault="00000000">
      <w:pPr>
        <w:pStyle w:val="ListBullet"/>
        <w:spacing w:after="60"/>
      </w:pPr>
      <w:r>
        <w:t>Flexibility: resources can grow or shrink as business needs change.</w:t>
      </w:r>
    </w:p>
    <w:p w14:paraId="12D09ED8" w14:textId="77777777" w:rsidR="003D4D0F" w:rsidRDefault="00000000">
      <w:pPr>
        <w:pStyle w:val="ListBullet"/>
        <w:spacing w:after="60"/>
      </w:pPr>
      <w:r>
        <w:t>Accessibility: staff can access approved applications and files from different devices.</w:t>
      </w:r>
    </w:p>
    <w:p w14:paraId="686A771E" w14:textId="77777777" w:rsidR="003D4D0F" w:rsidRDefault="00000000">
      <w:pPr>
        <w:pStyle w:val="ListBullet"/>
        <w:spacing w:after="60"/>
      </w:pPr>
      <w:r>
        <w:t>Shared responsibility: the provider manages some layers, but customers must still protect accounts, permissions, and data.</w:t>
      </w:r>
    </w:p>
    <w:p w14:paraId="5768B202" w14:textId="77777777" w:rsidR="003D4D0F" w:rsidRDefault="00000000">
      <w:pPr>
        <w:spacing w:after="120" w:line="259" w:lineRule="auto"/>
      </w:pPr>
      <w:r>
        <w:t>Example: Google Workspace provides online email, documents, and storage. Users can collaborate on the same document without installing and maintaining a complete local server system.</w:t>
      </w:r>
    </w:p>
    <w:p w14:paraId="6681D715" w14:textId="77777777" w:rsidR="003D4D0F" w:rsidRDefault="00000000">
      <w:pPr>
        <w:spacing w:after="120" w:line="259" w:lineRule="auto"/>
      </w:pPr>
      <w:r>
        <w:t>Conclusion: Cloud computing differs from traditional computing through on-demand access, broad network availability, pooled resources, and elastic, measured usage. These features make IT services more flexible and easier to scale.</w:t>
      </w:r>
    </w:p>
    <w:p w14:paraId="1E253119" w14:textId="77777777" w:rsidR="003D4D0F" w:rsidRDefault="00000000">
      <w:r>
        <w:br w:type="page"/>
      </w:r>
    </w:p>
    <w:p w14:paraId="13D95836" w14:textId="6C11AF17" w:rsidR="003D4D0F" w:rsidRDefault="00754098">
      <w:pPr>
        <w:jc w:val="center"/>
      </w:pPr>
      <w:r>
        <w:rPr>
          <w:b/>
          <w:color w:val="1F4E79"/>
          <w:sz w:val="20"/>
        </w:rPr>
        <w:lastRenderedPageBreak/>
        <w:t xml:space="preserve"> </w:t>
      </w:r>
    </w:p>
    <w:p w14:paraId="1419D813" w14:textId="77777777" w:rsidR="003D4D0F" w:rsidRDefault="00000000">
      <w:pPr>
        <w:pStyle w:val="Heading1"/>
      </w:pPr>
      <w:r>
        <w:t>2. Trace the evolution of cloud computing from hardware evolution to internet software evolution, and explain how these changes enabled modern cloud platforms.</w:t>
      </w:r>
    </w:p>
    <w:p w14:paraId="3E831D2E" w14:textId="77777777" w:rsidR="003D4D0F" w:rsidRDefault="00000000">
      <w:pPr>
        <w:pStyle w:val="Heading2"/>
      </w:pPr>
      <w:r>
        <w:t>Introduction</w:t>
      </w:r>
    </w:p>
    <w:p w14:paraId="4703441A" w14:textId="77777777" w:rsidR="003D4D0F" w:rsidRDefault="00000000">
      <w:pPr>
        <w:spacing w:after="120" w:line="259" w:lineRule="auto"/>
      </w:pPr>
      <w:r>
        <w:t>Cloud computing developed gradually. It did not appear as a single invention; it emerged from improvements in computer hardware, networking, virtualization, distributed systems, and internet-based software. Each stage made it easier to provide computing resources as services.</w:t>
      </w:r>
    </w:p>
    <w:p w14:paraId="635883D7" w14:textId="77777777" w:rsidR="003D4D0F" w:rsidRDefault="00000000">
      <w:pPr>
        <w:pStyle w:val="Heading2"/>
      </w:pPr>
      <w:r>
        <w:t>Stage 1: Mainframe Computing</w:t>
      </w:r>
    </w:p>
    <w:p w14:paraId="55C6CC9C" w14:textId="77777777" w:rsidR="003D4D0F" w:rsidRDefault="00000000">
      <w:pPr>
        <w:spacing w:after="120" w:line="259" w:lineRule="auto"/>
      </w:pPr>
      <w:r>
        <w:t>In early computing, large and expensive mainframe computers were used by universities, governments, and large organizations. Many users accessed one central computer through terminals. This introduced the idea of sharing a powerful computer among many users, but the systems were costly and controlled centrally.</w:t>
      </w:r>
    </w:p>
    <w:p w14:paraId="46A46007" w14:textId="77777777" w:rsidR="003D4D0F" w:rsidRDefault="00000000">
      <w:pPr>
        <w:pStyle w:val="Heading2"/>
      </w:pPr>
      <w:r>
        <w:t>Stage 2: Personal Computers and Client–Server Computing</w:t>
      </w:r>
    </w:p>
    <w:p w14:paraId="2B04C0D7" w14:textId="77777777" w:rsidR="003D4D0F" w:rsidRDefault="00000000">
      <w:pPr>
        <w:spacing w:after="120" w:line="259" w:lineRule="auto"/>
      </w:pPr>
      <w:r>
        <w:t>Personal computers made computing available to individuals. Later, client–server systems divided work between user computers (clients) and central servers. Clients requested files or services, while servers stored information and processed requests. Organizations could share printers, databases, and applications across a local network.</w:t>
      </w:r>
    </w:p>
    <w:p w14:paraId="7066B8D7" w14:textId="77777777" w:rsidR="003D4D0F" w:rsidRDefault="00000000">
      <w:pPr>
        <w:pStyle w:val="Heading2"/>
      </w:pPr>
      <w:r>
        <w:t>Stage 3: Faster Networks and the Internet</w:t>
      </w:r>
    </w:p>
    <w:p w14:paraId="2FCE0DE9" w14:textId="77777777" w:rsidR="003D4D0F" w:rsidRDefault="00000000">
      <w:pPr>
        <w:spacing w:after="120" w:line="259" w:lineRule="auto"/>
      </w:pPr>
      <w:r>
        <w:t>The growth of the internet and broadband connections allowed computers in different places to communicate. Websites, email, and online applications became widely accessible. This meant users no longer needed to be physically near the computer that stored their data or ran an application.</w:t>
      </w:r>
    </w:p>
    <w:p w14:paraId="0EF87C96" w14:textId="77777777" w:rsidR="003D4D0F" w:rsidRDefault="00000000">
      <w:pPr>
        <w:pStyle w:val="Heading2"/>
      </w:pPr>
      <w:r>
        <w:t>Stage 4: Virtualization</w:t>
      </w:r>
    </w:p>
    <w:p w14:paraId="6DD05145" w14:textId="77777777" w:rsidR="003D4D0F" w:rsidRDefault="00000000">
      <w:pPr>
        <w:spacing w:after="120" w:line="259" w:lineRule="auto"/>
      </w:pPr>
      <w:r>
        <w:t>Virtualization software made it possible to run multiple virtual machines on one physical server. Each virtual machine could run its own operating system and applications. This improved hardware utilization and allowed providers to create, copy, and manage computing environments more efficiently.</w:t>
      </w:r>
    </w:p>
    <w:p w14:paraId="6BCAA88B" w14:textId="77777777" w:rsidR="003D4D0F" w:rsidRDefault="00000000">
      <w:r>
        <w:br w:type="page"/>
      </w:r>
    </w:p>
    <w:p w14:paraId="58B0CCAA" w14:textId="77777777" w:rsidR="003D4D0F" w:rsidRDefault="00000000">
      <w:pPr>
        <w:jc w:val="center"/>
      </w:pPr>
      <w:r>
        <w:rPr>
          <w:b/>
          <w:color w:val="1F4E79"/>
          <w:sz w:val="20"/>
        </w:rPr>
        <w:lastRenderedPageBreak/>
        <w:t>CSA15 – CLOUD COMPUTING AND BIG DATA ANALYTICS</w:t>
      </w:r>
      <w:r>
        <w:rPr>
          <w:b/>
          <w:color w:val="1F4E79"/>
          <w:sz w:val="20"/>
        </w:rPr>
        <w:br/>
        <w:t>SHORT ANSWER TEST | QUESTION 2 | PART 2</w:t>
      </w:r>
    </w:p>
    <w:p w14:paraId="11A86C74" w14:textId="77777777" w:rsidR="003D4D0F" w:rsidRDefault="00000000">
      <w:pPr>
        <w:pStyle w:val="Heading2"/>
      </w:pPr>
      <w:r>
        <w:t>Evolution of Cloud Computing (continued)</w:t>
      </w:r>
    </w:p>
    <w:p w14:paraId="055557B1" w14:textId="77777777" w:rsidR="003D4D0F" w:rsidRDefault="00000000">
      <w:pPr>
        <w:pStyle w:val="Heading2"/>
      </w:pPr>
      <w:r>
        <w:t>Stage 5: Distributed Computing and Data Centers</w:t>
      </w:r>
    </w:p>
    <w:p w14:paraId="3611C199" w14:textId="77777777" w:rsidR="003D4D0F" w:rsidRDefault="00000000">
      <w:pPr>
        <w:spacing w:after="120" w:line="259" w:lineRule="auto"/>
      </w:pPr>
      <w:r>
        <w:t>Organizations began using large data centers containing many servers, storage systems, cooling equipment, power systems, and high-speed networks. Distributed computing spreads work across several machines, helping systems process large workloads and continue operating when individual components fail.</w:t>
      </w:r>
    </w:p>
    <w:p w14:paraId="623CC912" w14:textId="77777777" w:rsidR="003D4D0F" w:rsidRDefault="00000000">
      <w:pPr>
        <w:pStyle w:val="Heading2"/>
      </w:pPr>
      <w:r>
        <w:t>Stage 6: Web Services and Internet Software</w:t>
      </w:r>
    </w:p>
    <w:p w14:paraId="50FAA41C" w14:textId="77777777" w:rsidR="003D4D0F" w:rsidRDefault="00000000">
      <w:pPr>
        <w:spacing w:after="120" w:line="259" w:lineRule="auto"/>
      </w:pPr>
      <w:r>
        <w:t>Web services and application programming interfaces (APIs) allowed software systems to communicate over networks using standard methods. Software could be delivered through a browser instead of being installed separately on every computer. Examples include web-based email, online office applications, and customer relationship management systems.</w:t>
      </w:r>
    </w:p>
    <w:p w14:paraId="3A76A794" w14:textId="77777777" w:rsidR="003D4D0F" w:rsidRDefault="00000000">
      <w:pPr>
        <w:pStyle w:val="Heading2"/>
      </w:pPr>
      <w:r>
        <w:t>Stage 7: Modern Cloud Platforms</w:t>
      </w:r>
    </w:p>
    <w:p w14:paraId="7507B7B2" w14:textId="77777777" w:rsidR="003D4D0F" w:rsidRDefault="00000000">
      <w:pPr>
        <w:spacing w:after="120" w:line="259" w:lineRule="auto"/>
      </w:pPr>
      <w:r>
        <w:t>Cloud providers combined data centers, virtualization, automation, high-speed networks, security controls, and usage monitoring. Customers can now create virtual servers, databases, storage buckets, and application environments through self-service portals or APIs. Many platforms also provide managed databases, analytics, artificial intelligence, and serverless computing.</w:t>
      </w:r>
    </w:p>
    <w:p w14:paraId="441F2D30" w14:textId="77777777" w:rsidR="003D4D0F" w:rsidRDefault="00000000">
      <w:pPr>
        <w:pStyle w:val="Heading2"/>
      </w:pPr>
      <w:r>
        <w:t>How These Changes Enabled Modern Cloud Platforms</w:t>
      </w:r>
    </w:p>
    <w:p w14:paraId="7B155849" w14:textId="77777777" w:rsidR="003D4D0F" w:rsidRDefault="00000000">
      <w:pPr>
        <w:pStyle w:val="ListBullet"/>
        <w:spacing w:after="60"/>
      </w:pPr>
      <w:r>
        <w:t>Hardware improvements increased processing power and storage capacity.</w:t>
      </w:r>
    </w:p>
    <w:p w14:paraId="7CE8DE27" w14:textId="77777777" w:rsidR="003D4D0F" w:rsidRDefault="00000000">
      <w:pPr>
        <w:pStyle w:val="ListBullet"/>
        <w:spacing w:after="60"/>
      </w:pPr>
      <w:r>
        <w:t>Virtualization enabled multiple isolated workloads to share physical servers.</w:t>
      </w:r>
    </w:p>
    <w:p w14:paraId="0C9F8544" w14:textId="77777777" w:rsidR="003D4D0F" w:rsidRDefault="00000000">
      <w:pPr>
        <w:pStyle w:val="ListBullet"/>
        <w:spacing w:after="60"/>
      </w:pPr>
      <w:r>
        <w:t>The internet enabled remote access from almost anywhere.</w:t>
      </w:r>
    </w:p>
    <w:p w14:paraId="5EC8485C" w14:textId="77777777" w:rsidR="003D4D0F" w:rsidRDefault="00000000">
      <w:pPr>
        <w:pStyle w:val="ListBullet"/>
        <w:spacing w:after="60"/>
      </w:pPr>
      <w:r>
        <w:t>Automation made it possible to provision and remove resources quickly.</w:t>
      </w:r>
    </w:p>
    <w:p w14:paraId="448CD647" w14:textId="77777777" w:rsidR="003D4D0F" w:rsidRDefault="00000000">
      <w:pPr>
        <w:pStyle w:val="ListBullet"/>
        <w:spacing w:after="60"/>
      </w:pPr>
      <w:r>
        <w:t>Web APIs let applications request cloud services programmatically.</w:t>
      </w:r>
    </w:p>
    <w:p w14:paraId="6A052800" w14:textId="77777777" w:rsidR="003D4D0F" w:rsidRDefault="00000000">
      <w:pPr>
        <w:pStyle w:val="ListBullet"/>
        <w:spacing w:after="60"/>
      </w:pPr>
      <w:r>
        <w:t>Large data centers and distributed systems support scale, redundancy, and high availability.</w:t>
      </w:r>
    </w:p>
    <w:p w14:paraId="62DC6968" w14:textId="77777777" w:rsidR="003D4D0F" w:rsidRDefault="00000000">
      <w:pPr>
        <w:pStyle w:val="Heading2"/>
      </w:pPr>
      <w:r>
        <w:t>Examples</w:t>
      </w:r>
    </w:p>
    <w:p w14:paraId="3CC499B7" w14:textId="77777777" w:rsidR="003D4D0F" w:rsidRDefault="00000000">
      <w:pPr>
        <w:spacing w:after="120" w:line="259" w:lineRule="auto"/>
      </w:pPr>
      <w:r>
        <w:t>Amazon Web Services (AWS), Microsoft Azure, and Google Cloud provide infrastructure and managed services through web consoles and APIs. Google Docs and Microsoft 365 demonstrate internet-delivered software that users can access through a browser.</w:t>
      </w:r>
    </w:p>
    <w:p w14:paraId="5D49E0A3" w14:textId="77777777" w:rsidR="003D4D0F" w:rsidRDefault="00000000">
      <w:pPr>
        <w:spacing w:after="120" w:line="259" w:lineRule="auto"/>
      </w:pPr>
      <w:r>
        <w:t>Conclusion: The evolution from mainframes to personal computers, networks, virtualization, data centers, and web software created the technical foundation for cloud computing. Modern platforms combine these developments to provide flexible services on demand.</w:t>
      </w:r>
    </w:p>
    <w:p w14:paraId="763BC147" w14:textId="77777777" w:rsidR="003D4D0F" w:rsidRDefault="00000000">
      <w:r>
        <w:br w:type="page"/>
      </w:r>
    </w:p>
    <w:p w14:paraId="6D72A87E" w14:textId="73CAF2D4" w:rsidR="003D4D0F" w:rsidRDefault="00754098">
      <w:pPr>
        <w:jc w:val="center"/>
      </w:pPr>
      <w:r>
        <w:rPr>
          <w:b/>
          <w:color w:val="1F4E79"/>
          <w:sz w:val="20"/>
        </w:rPr>
        <w:lastRenderedPageBreak/>
        <w:t xml:space="preserve"> </w:t>
      </w:r>
    </w:p>
    <w:p w14:paraId="62B6D299" w14:textId="77777777" w:rsidR="003D4D0F" w:rsidRDefault="00000000">
      <w:pPr>
        <w:pStyle w:val="Heading1"/>
      </w:pPr>
      <w:r>
        <w:t>3. Explain the role of server virtualization in cloud computing. Differentiate between virtualization as an enabling technology and cloud computing as a service model.</w:t>
      </w:r>
    </w:p>
    <w:p w14:paraId="1ABA15EB" w14:textId="77777777" w:rsidR="003D4D0F" w:rsidRDefault="00000000">
      <w:pPr>
        <w:pStyle w:val="Heading2"/>
      </w:pPr>
      <w:r>
        <w:t>Meaning of Server Virtualization</w:t>
      </w:r>
    </w:p>
    <w:p w14:paraId="6FE7A625" w14:textId="77777777" w:rsidR="003D4D0F" w:rsidRDefault="00000000">
      <w:pPr>
        <w:spacing w:after="120" w:line="259" w:lineRule="auto"/>
      </w:pPr>
      <w:r>
        <w:t>Server virtualization is a technology that divides the resources of one physical server into multiple independent virtual machines (VMs). Each VM behaves like a separate computer and can run its own operating system and applications. A software layer called a hypervisor creates and manages the virtual machines.</w:t>
      </w:r>
    </w:p>
    <w:p w14:paraId="24DDC81D" w14:textId="77777777" w:rsidR="003D4D0F" w:rsidRDefault="00000000">
      <w:pPr>
        <w:pStyle w:val="Heading2"/>
      </w:pPr>
      <w:r>
        <w:t>How It Works</w:t>
      </w:r>
    </w:p>
    <w:p w14:paraId="6B52BEF3" w14:textId="77777777" w:rsidR="003D4D0F" w:rsidRDefault="00000000">
      <w:pPr>
        <w:pStyle w:val="ListNumber"/>
        <w:spacing w:after="60"/>
      </w:pPr>
      <w:r>
        <w:t>A physical server provides CPU, memory, storage, and network resources.</w:t>
      </w:r>
    </w:p>
    <w:p w14:paraId="607455E1" w14:textId="77777777" w:rsidR="003D4D0F" w:rsidRDefault="00000000">
      <w:pPr>
        <w:pStyle w:val="ListNumber"/>
        <w:spacing w:after="60"/>
      </w:pPr>
      <w:r>
        <w:t>The hypervisor manages and allocates these resources to virtual machines.</w:t>
      </w:r>
    </w:p>
    <w:p w14:paraId="6A0F7E44" w14:textId="77777777" w:rsidR="003D4D0F" w:rsidRDefault="00000000">
      <w:pPr>
        <w:pStyle w:val="ListNumber"/>
        <w:spacing w:after="60"/>
      </w:pPr>
      <w:r>
        <w:t>Each VM runs an operating system and applications independently of the other VMs.</w:t>
      </w:r>
    </w:p>
    <w:p w14:paraId="6F6BD543" w14:textId="77777777" w:rsidR="003D4D0F" w:rsidRDefault="00000000">
      <w:pPr>
        <w:pStyle w:val="ListNumber"/>
        <w:spacing w:after="60"/>
      </w:pPr>
      <w:r>
        <w:t>An administrator can create, copy, resize, move, or delete VMs using management tools.</w:t>
      </w:r>
    </w:p>
    <w:p w14:paraId="16E14E06" w14:textId="77777777" w:rsidR="003D4D0F" w:rsidRDefault="00000000">
      <w:pPr>
        <w:pStyle w:val="Heading2"/>
      </w:pPr>
      <w:r>
        <w:t>Role of Virtualization in Cloud Computing</w:t>
      </w:r>
    </w:p>
    <w:p w14:paraId="5C7AF832" w14:textId="77777777" w:rsidR="003D4D0F" w:rsidRDefault="00000000">
      <w:pPr>
        <w:pStyle w:val="ListBullet"/>
        <w:spacing w:after="60"/>
      </w:pPr>
      <w:r>
        <w:t>Better hardware utilization: several workloads can share one physical server instead of leaving much of it unused.</w:t>
      </w:r>
    </w:p>
    <w:p w14:paraId="749082F5" w14:textId="77777777" w:rsidR="003D4D0F" w:rsidRDefault="00000000">
      <w:pPr>
        <w:pStyle w:val="ListBullet"/>
        <w:spacing w:after="60"/>
      </w:pPr>
      <w:r>
        <w:t>Isolation: one VM’s operating system and applications are logically separated from those in other VMs.</w:t>
      </w:r>
    </w:p>
    <w:p w14:paraId="66FCE750" w14:textId="77777777" w:rsidR="003D4D0F" w:rsidRDefault="00000000">
      <w:pPr>
        <w:pStyle w:val="ListBullet"/>
        <w:spacing w:after="60"/>
      </w:pPr>
      <w:r>
        <w:t>Fast provisioning: new virtual servers can be created from templates in minutes.</w:t>
      </w:r>
    </w:p>
    <w:p w14:paraId="0F42E113" w14:textId="77777777" w:rsidR="003D4D0F" w:rsidRDefault="00000000">
      <w:pPr>
        <w:pStyle w:val="ListBullet"/>
        <w:spacing w:after="60"/>
      </w:pPr>
      <w:r>
        <w:t>Scalability: CPU, memory, and storage allocations can often be adjusted as requirements change.</w:t>
      </w:r>
    </w:p>
    <w:p w14:paraId="13C156CB" w14:textId="77777777" w:rsidR="003D4D0F" w:rsidRDefault="00000000">
      <w:pPr>
        <w:pStyle w:val="ListBullet"/>
        <w:spacing w:after="60"/>
      </w:pPr>
      <w:r>
        <w:t>Portability and recovery: VM images and snapshots can help with migration, backup, and disaster recovery.</w:t>
      </w:r>
    </w:p>
    <w:p w14:paraId="7B2B68C2" w14:textId="77777777" w:rsidR="003D4D0F" w:rsidRDefault="00000000">
      <w:pPr>
        <w:pStyle w:val="ListBullet"/>
        <w:spacing w:after="60"/>
      </w:pPr>
      <w:r>
        <w:t>Cost efficiency: consolidation can reduce the number of physical servers, power use, and maintenance effort.</w:t>
      </w:r>
    </w:p>
    <w:p w14:paraId="4B5ED176" w14:textId="77777777" w:rsidR="003D4D0F" w:rsidRDefault="00000000">
      <w:pPr>
        <w:pStyle w:val="Heading2"/>
      </w:pPr>
      <w:r>
        <w:t>Simple Architecture</w:t>
      </w:r>
    </w:p>
    <w:p w14:paraId="0F9686CB" w14:textId="77777777" w:rsidR="003D4D0F" w:rsidRDefault="00000000">
      <w:pPr>
        <w:jc w:val="center"/>
      </w:pPr>
      <w:r>
        <w:rPr>
          <w:b/>
        </w:rPr>
        <w:t>Physical Server (CPU • RAM • Storage • Network)</w:t>
      </w:r>
      <w:r>
        <w:rPr>
          <w:b/>
        </w:rPr>
        <w:br/>
        <w:t xml:space="preserve">                 ↓</w:t>
      </w:r>
      <w:r>
        <w:rPr>
          <w:b/>
        </w:rPr>
        <w:br/>
        <w:t xml:space="preserve">              Hypervisor</w:t>
      </w:r>
      <w:r>
        <w:rPr>
          <w:b/>
        </w:rPr>
        <w:br/>
        <w:t xml:space="preserve">       ↙           ↓           ↘</w:t>
      </w:r>
      <w:r>
        <w:rPr>
          <w:b/>
        </w:rPr>
        <w:br/>
        <w:t xml:space="preserve">    VM 1          VM 2          VM 3</w:t>
      </w:r>
      <w:r>
        <w:rPr>
          <w:b/>
        </w:rPr>
        <w:br/>
        <w:t xml:space="preserve">  OS + Apps     OS + Apps     OS + Apps</w:t>
      </w:r>
    </w:p>
    <w:p w14:paraId="1CBDD4F1" w14:textId="77777777" w:rsidR="003D4D0F" w:rsidRDefault="00000000">
      <w:r>
        <w:br w:type="page"/>
      </w:r>
    </w:p>
    <w:p w14:paraId="399EE80F" w14:textId="29EEB6E6" w:rsidR="003D4D0F" w:rsidRDefault="00754098">
      <w:pPr>
        <w:jc w:val="center"/>
      </w:pPr>
      <w:r>
        <w:rPr>
          <w:b/>
          <w:color w:val="1F4E79"/>
          <w:sz w:val="20"/>
        </w:rPr>
        <w:lastRenderedPageBreak/>
        <w:t xml:space="preserve"> </w:t>
      </w:r>
    </w:p>
    <w:p w14:paraId="20395E5E" w14:textId="77777777" w:rsidR="003D4D0F" w:rsidRDefault="00000000">
      <w:pPr>
        <w:pStyle w:val="Heading2"/>
      </w:pPr>
      <w:r>
        <w:t>Virtualization Technology vs. Cloud Computing Service Model</w:t>
      </w:r>
    </w:p>
    <w:tbl>
      <w:tblPr>
        <w:tblStyle w:val="TableGrid"/>
        <w:tblW w:w="0" w:type="auto"/>
        <w:tblLook w:val="04A0" w:firstRow="1" w:lastRow="0" w:firstColumn="1" w:lastColumn="0" w:noHBand="0" w:noVBand="1"/>
      </w:tblPr>
      <w:tblGrid>
        <w:gridCol w:w="3308"/>
        <w:gridCol w:w="3309"/>
        <w:gridCol w:w="3309"/>
      </w:tblGrid>
      <w:tr w:rsidR="003D4D0F" w14:paraId="4110B2B9" w14:textId="77777777">
        <w:tc>
          <w:tcPr>
            <w:tcW w:w="3312" w:type="dxa"/>
            <w:shd w:val="clear" w:color="auto" w:fill="D9EAF7"/>
          </w:tcPr>
          <w:p w14:paraId="53E60A99" w14:textId="77777777" w:rsidR="003D4D0F" w:rsidRDefault="00000000">
            <w:r>
              <w:t>Aspect</w:t>
            </w:r>
          </w:p>
        </w:tc>
        <w:tc>
          <w:tcPr>
            <w:tcW w:w="3312" w:type="dxa"/>
            <w:shd w:val="clear" w:color="auto" w:fill="D9EAF7"/>
          </w:tcPr>
          <w:p w14:paraId="3B31703D" w14:textId="77777777" w:rsidR="003D4D0F" w:rsidRDefault="00000000">
            <w:r>
              <w:t>Virtualization</w:t>
            </w:r>
          </w:p>
        </w:tc>
        <w:tc>
          <w:tcPr>
            <w:tcW w:w="3312" w:type="dxa"/>
            <w:shd w:val="clear" w:color="auto" w:fill="D9EAF7"/>
          </w:tcPr>
          <w:p w14:paraId="72ABBA23" w14:textId="77777777" w:rsidR="003D4D0F" w:rsidRDefault="00000000">
            <w:r>
              <w:t>Cloud Computing</w:t>
            </w:r>
          </w:p>
        </w:tc>
      </w:tr>
      <w:tr w:rsidR="003D4D0F" w14:paraId="2ECA61D9" w14:textId="77777777">
        <w:tc>
          <w:tcPr>
            <w:tcW w:w="3312" w:type="dxa"/>
          </w:tcPr>
          <w:p w14:paraId="38A52D29" w14:textId="77777777" w:rsidR="003D4D0F" w:rsidRDefault="00000000">
            <w:r>
              <w:t>Meaning</w:t>
            </w:r>
          </w:p>
        </w:tc>
        <w:tc>
          <w:tcPr>
            <w:tcW w:w="3312" w:type="dxa"/>
          </w:tcPr>
          <w:p w14:paraId="33C26273" w14:textId="77777777" w:rsidR="003D4D0F" w:rsidRDefault="00000000">
            <w:r>
              <w:t>Technology that abstracts physical hardware into virtual resources</w:t>
            </w:r>
          </w:p>
        </w:tc>
        <w:tc>
          <w:tcPr>
            <w:tcW w:w="3312" w:type="dxa"/>
          </w:tcPr>
          <w:p w14:paraId="4347A67A" w14:textId="77777777" w:rsidR="003D4D0F" w:rsidRDefault="00000000">
            <w:r>
              <w:t>Delivery of computing services over a network</w:t>
            </w:r>
          </w:p>
        </w:tc>
      </w:tr>
      <w:tr w:rsidR="003D4D0F" w14:paraId="4659AFB1" w14:textId="77777777">
        <w:tc>
          <w:tcPr>
            <w:tcW w:w="3312" w:type="dxa"/>
          </w:tcPr>
          <w:p w14:paraId="25189F45" w14:textId="77777777" w:rsidR="003D4D0F" w:rsidRDefault="00000000">
            <w:r>
              <w:t>Main purpose</w:t>
            </w:r>
          </w:p>
        </w:tc>
        <w:tc>
          <w:tcPr>
            <w:tcW w:w="3312" w:type="dxa"/>
          </w:tcPr>
          <w:p w14:paraId="3CA2E0F3" w14:textId="77777777" w:rsidR="003D4D0F" w:rsidRDefault="00000000">
            <w:r>
              <w:t>Improve resource use and isolate workloads</w:t>
            </w:r>
          </w:p>
        </w:tc>
        <w:tc>
          <w:tcPr>
            <w:tcW w:w="3312" w:type="dxa"/>
          </w:tcPr>
          <w:p w14:paraId="4F9C9DAC" w14:textId="77777777" w:rsidR="003D4D0F" w:rsidRDefault="00000000">
            <w:r>
              <w:t>Provide convenient, scalable access to IT resources</w:t>
            </w:r>
          </w:p>
        </w:tc>
      </w:tr>
      <w:tr w:rsidR="003D4D0F" w14:paraId="71F53290" w14:textId="77777777">
        <w:tc>
          <w:tcPr>
            <w:tcW w:w="3312" w:type="dxa"/>
          </w:tcPr>
          <w:p w14:paraId="79B5FBD4" w14:textId="77777777" w:rsidR="003D4D0F" w:rsidRDefault="00000000">
            <w:r>
              <w:t>Components</w:t>
            </w:r>
          </w:p>
        </w:tc>
        <w:tc>
          <w:tcPr>
            <w:tcW w:w="3312" w:type="dxa"/>
          </w:tcPr>
          <w:p w14:paraId="558AEEBF" w14:textId="77777777" w:rsidR="003D4D0F" w:rsidRDefault="00000000">
            <w:r>
              <w:t>Hypervisor, host server, virtual machines</w:t>
            </w:r>
          </w:p>
        </w:tc>
        <w:tc>
          <w:tcPr>
            <w:tcW w:w="3312" w:type="dxa"/>
          </w:tcPr>
          <w:p w14:paraId="4DF6039B" w14:textId="77777777" w:rsidR="003D4D0F" w:rsidRDefault="00000000">
            <w:r>
              <w:t>Data centers, networks, virtualization, automation, portals, billing, security</w:t>
            </w:r>
          </w:p>
        </w:tc>
      </w:tr>
      <w:tr w:rsidR="003D4D0F" w14:paraId="54128624" w14:textId="77777777">
        <w:tc>
          <w:tcPr>
            <w:tcW w:w="3312" w:type="dxa"/>
          </w:tcPr>
          <w:p w14:paraId="66A1B5AC" w14:textId="77777777" w:rsidR="003D4D0F" w:rsidRDefault="00000000">
            <w:r>
              <w:t>Access</w:t>
            </w:r>
          </w:p>
        </w:tc>
        <w:tc>
          <w:tcPr>
            <w:tcW w:w="3312" w:type="dxa"/>
          </w:tcPr>
          <w:p w14:paraId="64C36EF5" w14:textId="77777777" w:rsidR="003D4D0F" w:rsidRDefault="00000000">
            <w:r>
              <w:t>Often managed by an IT administrator</w:t>
            </w:r>
          </w:p>
        </w:tc>
        <w:tc>
          <w:tcPr>
            <w:tcW w:w="3312" w:type="dxa"/>
          </w:tcPr>
          <w:p w14:paraId="3884A74A" w14:textId="77777777" w:rsidR="003D4D0F" w:rsidRDefault="00000000">
            <w:r>
              <w:t>Usually self-service through a portal or API</w:t>
            </w:r>
          </w:p>
        </w:tc>
      </w:tr>
      <w:tr w:rsidR="003D4D0F" w14:paraId="76DA9576" w14:textId="77777777">
        <w:tc>
          <w:tcPr>
            <w:tcW w:w="3312" w:type="dxa"/>
          </w:tcPr>
          <w:p w14:paraId="65B0FF1F" w14:textId="77777777" w:rsidR="003D4D0F" w:rsidRDefault="00000000">
            <w:r>
              <w:t>Billing</w:t>
            </w:r>
          </w:p>
        </w:tc>
        <w:tc>
          <w:tcPr>
            <w:tcW w:w="3312" w:type="dxa"/>
          </w:tcPr>
          <w:p w14:paraId="5238459E" w14:textId="77777777" w:rsidR="003D4D0F" w:rsidRDefault="00000000">
            <w:r>
              <w:t>Does not itself require pay-per-use billing</w:t>
            </w:r>
          </w:p>
        </w:tc>
        <w:tc>
          <w:tcPr>
            <w:tcW w:w="3312" w:type="dxa"/>
          </w:tcPr>
          <w:p w14:paraId="53D393D1" w14:textId="77777777" w:rsidR="003D4D0F" w:rsidRDefault="00000000">
            <w:r>
              <w:t>Often uses subscription or measured, usage-based pricing</w:t>
            </w:r>
          </w:p>
        </w:tc>
      </w:tr>
      <w:tr w:rsidR="003D4D0F" w14:paraId="7F7E19C6" w14:textId="77777777">
        <w:tc>
          <w:tcPr>
            <w:tcW w:w="3312" w:type="dxa"/>
          </w:tcPr>
          <w:p w14:paraId="3AA4B638" w14:textId="77777777" w:rsidR="003D4D0F" w:rsidRDefault="00000000">
            <w:r>
              <w:t>Example</w:t>
            </w:r>
          </w:p>
        </w:tc>
        <w:tc>
          <w:tcPr>
            <w:tcW w:w="3312" w:type="dxa"/>
          </w:tcPr>
          <w:p w14:paraId="5BEF60FA" w14:textId="77777777" w:rsidR="003D4D0F" w:rsidRDefault="00000000">
            <w:r>
              <w:t>Several VMs running on one physical server</w:t>
            </w:r>
          </w:p>
        </w:tc>
        <w:tc>
          <w:tcPr>
            <w:tcW w:w="3312" w:type="dxa"/>
          </w:tcPr>
          <w:p w14:paraId="09684079" w14:textId="77777777" w:rsidR="003D4D0F" w:rsidRDefault="00000000">
            <w:r>
              <w:t>Renting a virtual machine from AWS or Azure</w:t>
            </w:r>
          </w:p>
        </w:tc>
      </w:tr>
    </w:tbl>
    <w:p w14:paraId="23AFCD7F" w14:textId="77777777" w:rsidR="003D4D0F" w:rsidRDefault="00000000">
      <w:pPr>
        <w:pStyle w:val="Heading2"/>
      </w:pPr>
      <w:r>
        <w:t>Key Difference</w:t>
      </w:r>
    </w:p>
    <w:p w14:paraId="2A6B51B0" w14:textId="77777777" w:rsidR="003D4D0F" w:rsidRDefault="00000000">
      <w:pPr>
        <w:spacing w:after="120" w:line="259" w:lineRule="auto"/>
      </w:pPr>
      <w:r>
        <w:t>Virtualization is an enabling technology; cloud computing is a way of delivering services. Virtualization can exist inside a company’s own data center without being a public cloud. Cloud computing typically combines virtualization (or other resource-pooling technologies) with self-service provisioning, network access, automation, elasticity, monitoring, and service management.</w:t>
      </w:r>
    </w:p>
    <w:p w14:paraId="72298A87" w14:textId="77777777" w:rsidR="003D4D0F" w:rsidRDefault="00000000">
      <w:pPr>
        <w:pStyle w:val="Heading2"/>
      </w:pPr>
      <w:r>
        <w:t>Real-World Example</w:t>
      </w:r>
    </w:p>
    <w:p w14:paraId="3EB442B9" w14:textId="77777777" w:rsidR="003D4D0F" w:rsidRDefault="00000000">
      <w:pPr>
        <w:spacing w:after="120" w:line="259" w:lineRule="auto"/>
      </w:pPr>
      <w:r>
        <w:t>A college may use virtualization to run its library application and student portal on separate VMs hosted on one physical server. If the college offers students an online portal where administrators can request extra servers, storage is allocated automatically, and usage is monitored, the environment begins to provide cloud-like service capabilities.</w:t>
      </w:r>
    </w:p>
    <w:p w14:paraId="2470796B" w14:textId="77777777" w:rsidR="003D4D0F" w:rsidRDefault="00000000">
      <w:pPr>
        <w:pStyle w:val="Heading2"/>
      </w:pPr>
      <w:r>
        <w:t>Limitations and Security</w:t>
      </w:r>
    </w:p>
    <w:p w14:paraId="09EEB8EB" w14:textId="77777777" w:rsidR="003D4D0F" w:rsidRDefault="00000000">
      <w:pPr>
        <w:spacing w:after="120" w:line="259" w:lineRule="auto"/>
      </w:pPr>
      <w:r>
        <w:t>Virtualization does not automatically guarantee security or availability. Hypervisors must be patched, access must be controlled, and backups must be maintained. Cloud customers also need to configure identity permissions, network rules, and data protection correctly.</w:t>
      </w:r>
    </w:p>
    <w:p w14:paraId="2638C7F2" w14:textId="77777777" w:rsidR="003D4D0F" w:rsidRDefault="00000000">
      <w:pPr>
        <w:spacing w:after="120" w:line="259" w:lineRule="auto"/>
      </w:pPr>
      <w:r>
        <w:t>Conclusion: Server virtualization is a major foundation for cloud computing because it enables efficient, isolated, and flexible use of hardware. Cloud computing adds service delivery, self-service, automation, elasticity, and usage management on top of infrastructure technologies.</w:t>
      </w:r>
    </w:p>
    <w:p w14:paraId="6B5B47B5" w14:textId="77777777" w:rsidR="003D4D0F" w:rsidRDefault="00000000">
      <w:r>
        <w:br w:type="page"/>
      </w:r>
    </w:p>
    <w:p w14:paraId="27DADED2" w14:textId="72F8148D" w:rsidR="003D4D0F" w:rsidRDefault="00754098">
      <w:pPr>
        <w:jc w:val="center"/>
      </w:pPr>
      <w:r>
        <w:rPr>
          <w:b/>
          <w:color w:val="1F4E79"/>
          <w:sz w:val="20"/>
        </w:rPr>
        <w:lastRenderedPageBreak/>
        <w:t xml:space="preserve"> </w:t>
      </w:r>
    </w:p>
    <w:p w14:paraId="12A2DFB4" w14:textId="77777777" w:rsidR="003D4D0F" w:rsidRDefault="00000000">
      <w:pPr>
        <w:pStyle w:val="Heading1"/>
      </w:pPr>
      <w:r>
        <w:t>4. Discuss the role of data centers in delivering cloud services.</w:t>
      </w:r>
    </w:p>
    <w:p w14:paraId="0D6CC5D3" w14:textId="77777777" w:rsidR="003D4D0F" w:rsidRDefault="00000000">
      <w:pPr>
        <w:pStyle w:val="Heading2"/>
      </w:pPr>
      <w:r>
        <w:t>Definition of a Data Center</w:t>
      </w:r>
    </w:p>
    <w:p w14:paraId="20EDE36E" w14:textId="77777777" w:rsidR="003D4D0F" w:rsidRDefault="00000000">
      <w:pPr>
        <w:spacing w:after="120" w:line="259" w:lineRule="auto"/>
      </w:pPr>
      <w:r>
        <w:t>A data center is a facility that houses computing equipment such as servers, storage systems, network devices, and security infrastructure. It also includes power supply, cooling, physical security, and monitoring systems. Cloud providers operate large data centers to deliver services to customers through the internet.</w:t>
      </w:r>
    </w:p>
    <w:p w14:paraId="613ABA24" w14:textId="77777777" w:rsidR="003D4D0F" w:rsidRDefault="00000000">
      <w:pPr>
        <w:pStyle w:val="Heading2"/>
      </w:pPr>
      <w:r>
        <w:t>Main Components</w:t>
      </w:r>
    </w:p>
    <w:p w14:paraId="2503E659" w14:textId="77777777" w:rsidR="003D4D0F" w:rsidRDefault="00000000">
      <w:pPr>
        <w:pStyle w:val="Heading3"/>
      </w:pPr>
      <w:r>
        <w:t>1. Servers and processing systems</w:t>
      </w:r>
    </w:p>
    <w:p w14:paraId="21A8B40F" w14:textId="77777777" w:rsidR="003D4D0F" w:rsidRDefault="00000000">
      <w:pPr>
        <w:spacing w:after="120" w:line="259" w:lineRule="auto"/>
      </w:pPr>
      <w:r>
        <w:t>Servers run websites, applications, virtual machines, databases, and analytics workloads. Their processors and memory perform the calculations required by users’ requests.</w:t>
      </w:r>
    </w:p>
    <w:p w14:paraId="6010611D" w14:textId="77777777" w:rsidR="003D4D0F" w:rsidRDefault="00000000">
      <w:pPr>
        <w:pStyle w:val="Heading3"/>
      </w:pPr>
      <w:r>
        <w:t>2. Storage systems</w:t>
      </w:r>
    </w:p>
    <w:p w14:paraId="6F6A822E" w14:textId="77777777" w:rsidR="003D4D0F" w:rsidRDefault="00000000">
      <w:pPr>
        <w:spacing w:after="120" w:line="259" w:lineRule="auto"/>
      </w:pPr>
      <w:r>
        <w:t>Storage devices keep files, application data, backups, databases, and virtual machine images. Cloud providers may use different storage types for objects, files, and block volumes, depending on performance and access needs.</w:t>
      </w:r>
    </w:p>
    <w:p w14:paraId="64110716" w14:textId="77777777" w:rsidR="003D4D0F" w:rsidRDefault="00000000">
      <w:pPr>
        <w:pStyle w:val="Heading3"/>
      </w:pPr>
      <w:r>
        <w:t>3. Networking equipment</w:t>
      </w:r>
    </w:p>
    <w:p w14:paraId="7C49B1E0" w14:textId="77777777" w:rsidR="003D4D0F" w:rsidRDefault="00000000">
      <w:pPr>
        <w:spacing w:after="120" w:line="259" w:lineRule="auto"/>
      </w:pPr>
      <w:r>
        <w:t>Routers, switches, firewalls, and load balancers connect servers to one another and to external networks. They direct traffic, separate network segments, and help distribute requests across multiple servers.</w:t>
      </w:r>
    </w:p>
    <w:p w14:paraId="3239EB3E" w14:textId="77777777" w:rsidR="003D4D0F" w:rsidRDefault="00000000">
      <w:pPr>
        <w:pStyle w:val="Heading3"/>
      </w:pPr>
      <w:r>
        <w:t>4. Power and cooling</w:t>
      </w:r>
    </w:p>
    <w:p w14:paraId="73026F94" w14:textId="77777777" w:rsidR="003D4D0F" w:rsidRDefault="00000000">
      <w:pPr>
        <w:spacing w:after="120" w:line="259" w:lineRule="auto"/>
      </w:pPr>
      <w:r>
        <w:t>Servers must receive stable electricity and produce heat that must be removed. Data centers use power distribution, backup generators, uninterruptible power supplies (UPS), and cooling systems to reduce downtime and overheating.</w:t>
      </w:r>
    </w:p>
    <w:p w14:paraId="3F7F7A99" w14:textId="77777777" w:rsidR="003D4D0F" w:rsidRDefault="00000000">
      <w:pPr>
        <w:pStyle w:val="Heading3"/>
      </w:pPr>
      <w:r>
        <w:t>5. Physical security and monitoring</w:t>
      </w:r>
    </w:p>
    <w:p w14:paraId="188F26E9" w14:textId="77777777" w:rsidR="003D4D0F" w:rsidRDefault="00000000">
      <w:pPr>
        <w:spacing w:after="120" w:line="259" w:lineRule="auto"/>
      </w:pPr>
      <w:r>
        <w:t>Access controls, cameras, alarms, environmental sensors, and monitoring systems help protect equipment and detect faults such as temperature increases, power problems, or hardware failures.</w:t>
      </w:r>
    </w:p>
    <w:p w14:paraId="46D47EA1" w14:textId="77777777" w:rsidR="003D4D0F" w:rsidRDefault="00000000">
      <w:r>
        <w:br w:type="page"/>
      </w:r>
    </w:p>
    <w:p w14:paraId="610AB2FD" w14:textId="5EA45BF7" w:rsidR="003D4D0F" w:rsidRDefault="00754098">
      <w:pPr>
        <w:jc w:val="center"/>
      </w:pPr>
      <w:r>
        <w:rPr>
          <w:b/>
          <w:color w:val="1F4E79"/>
          <w:sz w:val="20"/>
        </w:rPr>
        <w:lastRenderedPageBreak/>
        <w:t xml:space="preserve"> </w:t>
      </w:r>
    </w:p>
    <w:p w14:paraId="72817F34" w14:textId="77777777" w:rsidR="003D4D0F" w:rsidRDefault="00000000">
      <w:pPr>
        <w:pStyle w:val="Heading2"/>
      </w:pPr>
      <w:r>
        <w:t>How Data Centers Deliver Cloud Services</w:t>
      </w:r>
    </w:p>
    <w:p w14:paraId="6CF9F249" w14:textId="77777777" w:rsidR="003D4D0F" w:rsidRDefault="00000000">
      <w:pPr>
        <w:pStyle w:val="ListNumber"/>
        <w:spacing w:after="60"/>
      </w:pPr>
      <w:r>
        <w:t>A customer requests a service through a cloud console, API, or application.</w:t>
      </w:r>
    </w:p>
    <w:p w14:paraId="4BD0D939" w14:textId="77777777" w:rsidR="003D4D0F" w:rsidRDefault="00000000">
      <w:pPr>
        <w:pStyle w:val="ListNumber"/>
        <w:spacing w:after="60"/>
      </w:pPr>
      <w:r>
        <w:t>The cloud management system identifies the required computing, storage, and network resources.</w:t>
      </w:r>
    </w:p>
    <w:p w14:paraId="262A3F8B" w14:textId="77777777" w:rsidR="003D4D0F" w:rsidRDefault="00000000">
      <w:pPr>
        <w:pStyle w:val="ListNumber"/>
        <w:spacing w:after="60"/>
      </w:pPr>
      <w:r>
        <w:t>Resources are assigned from available infrastructure, often using virtualization and automation.</w:t>
      </w:r>
    </w:p>
    <w:p w14:paraId="3DD47730" w14:textId="77777777" w:rsidR="003D4D0F" w:rsidRDefault="00000000">
      <w:pPr>
        <w:pStyle w:val="ListNumber"/>
        <w:spacing w:after="60"/>
      </w:pPr>
      <w:r>
        <w:t>The data center’s servers process the request and store or retrieve the required data.</w:t>
      </w:r>
    </w:p>
    <w:p w14:paraId="1AED2F0D" w14:textId="77777777" w:rsidR="003D4D0F" w:rsidRDefault="00000000">
      <w:pPr>
        <w:pStyle w:val="ListNumber"/>
        <w:spacing w:after="60"/>
      </w:pPr>
      <w:r>
        <w:t>Networking systems send results to the user over the internet or a private connection.</w:t>
      </w:r>
    </w:p>
    <w:p w14:paraId="1832CB8F" w14:textId="77777777" w:rsidR="003D4D0F" w:rsidRDefault="00000000">
      <w:pPr>
        <w:pStyle w:val="ListNumber"/>
        <w:spacing w:after="60"/>
      </w:pPr>
      <w:r>
        <w:t>Monitoring and management tools track performance, faults, security events, and resource usage.</w:t>
      </w:r>
    </w:p>
    <w:p w14:paraId="6FB7EB83" w14:textId="77777777" w:rsidR="003D4D0F" w:rsidRDefault="00000000">
      <w:pPr>
        <w:pStyle w:val="Heading2"/>
      </w:pPr>
      <w:r>
        <w:t>Importance of Data Centers</w:t>
      </w:r>
    </w:p>
    <w:p w14:paraId="7DD2F420" w14:textId="77777777" w:rsidR="003D4D0F" w:rsidRDefault="00000000">
      <w:pPr>
        <w:pStyle w:val="ListBullet"/>
        <w:spacing w:after="60"/>
      </w:pPr>
      <w:r>
        <w:t>Availability: redundant power, networks, storage, and servers help keep services running.</w:t>
      </w:r>
    </w:p>
    <w:p w14:paraId="20EC736D" w14:textId="77777777" w:rsidR="003D4D0F" w:rsidRDefault="00000000">
      <w:pPr>
        <w:pStyle w:val="ListBullet"/>
        <w:spacing w:after="60"/>
      </w:pPr>
      <w:r>
        <w:t>Scalability: large pools of resources can support increases in customers and workloads.</w:t>
      </w:r>
    </w:p>
    <w:p w14:paraId="2A14E38E" w14:textId="77777777" w:rsidR="003D4D0F" w:rsidRDefault="00000000">
      <w:pPr>
        <w:pStyle w:val="ListBullet"/>
        <w:spacing w:after="60"/>
      </w:pPr>
      <w:r>
        <w:t>Performance: data centers and network links are designed to process requests efficiently.</w:t>
      </w:r>
    </w:p>
    <w:p w14:paraId="7E6A98F2" w14:textId="77777777" w:rsidR="003D4D0F" w:rsidRDefault="00000000">
      <w:pPr>
        <w:pStyle w:val="ListBullet"/>
        <w:spacing w:after="60"/>
      </w:pPr>
      <w:r>
        <w:t>Data protection: backup, replication, access controls, and security monitoring help protect information.</w:t>
      </w:r>
    </w:p>
    <w:p w14:paraId="5A7A7E5D" w14:textId="77777777" w:rsidR="003D4D0F" w:rsidRDefault="00000000">
      <w:pPr>
        <w:pStyle w:val="ListBullet"/>
        <w:spacing w:after="60"/>
      </w:pPr>
      <w:r>
        <w:t>Global access: providers may operate facilities in multiple regions, allowing customers to choose locations closer to their users or data.</w:t>
      </w:r>
    </w:p>
    <w:p w14:paraId="284E98C4" w14:textId="77777777" w:rsidR="003D4D0F" w:rsidRDefault="00000000">
      <w:pPr>
        <w:pStyle w:val="ListBullet"/>
        <w:spacing w:after="60"/>
      </w:pPr>
      <w:r>
        <w:t>Cost efficiency: sharing infrastructure among many customers can lower the cost per customer compared with each organization building its own facility.</w:t>
      </w:r>
    </w:p>
    <w:p w14:paraId="6A476F04" w14:textId="77777777" w:rsidR="003D4D0F" w:rsidRDefault="00000000">
      <w:pPr>
        <w:pStyle w:val="Heading2"/>
      </w:pPr>
      <w:r>
        <w:t>Example</w:t>
      </w:r>
    </w:p>
    <w:p w14:paraId="517AE829" w14:textId="77777777" w:rsidR="003D4D0F" w:rsidRDefault="00000000">
      <w:pPr>
        <w:spacing w:after="120" w:line="259" w:lineRule="auto"/>
      </w:pPr>
      <w:r>
        <w:t>When a user uploads a photo to Google Photos or stores a file in OneDrive, the request travels through a network to the provider’s infrastructure. Data-center systems receive the file, store it, manage access, and make it available across the user’s approved devices. The user does not need to manage the physical disks or servers.</w:t>
      </w:r>
    </w:p>
    <w:p w14:paraId="73294276" w14:textId="77777777" w:rsidR="003D4D0F" w:rsidRDefault="00000000">
      <w:pPr>
        <w:pStyle w:val="Heading2"/>
      </w:pPr>
      <w:r>
        <w:t>Reliability and Responsibility</w:t>
      </w:r>
    </w:p>
    <w:p w14:paraId="10E79358" w14:textId="77777777" w:rsidR="003D4D0F" w:rsidRDefault="00000000">
      <w:pPr>
        <w:spacing w:after="120" w:line="259" w:lineRule="auto"/>
      </w:pPr>
      <w:r>
        <w:t>A data center alone does not make a service perfectly reliable. Providers must plan for hardware failure, network interruption, disasters, and cyberattacks. Customers should still use strong authentication, suitable access permissions, and backups where appropriate. Service availability also depends on the provider’s design and the customer’s configuration.</w:t>
      </w:r>
    </w:p>
    <w:p w14:paraId="1F0C4ECB" w14:textId="77777777" w:rsidR="003D4D0F" w:rsidRDefault="00000000">
      <w:pPr>
        <w:spacing w:after="120" w:line="259" w:lineRule="auto"/>
      </w:pPr>
      <w:r>
        <w:t>Conclusion: Data centers are the physical foundation of cloud computing. Their servers, storage, networks, power, cooling, and security systems work together to provide cloud services that are accessible, scalable, and reliable.</w:t>
      </w:r>
    </w:p>
    <w:p w14:paraId="36378196" w14:textId="77777777" w:rsidR="003D4D0F" w:rsidRDefault="00000000">
      <w:r>
        <w:br w:type="page"/>
      </w:r>
    </w:p>
    <w:p w14:paraId="0A73280B" w14:textId="6F4E02F1" w:rsidR="003D4D0F" w:rsidRDefault="00754098">
      <w:pPr>
        <w:jc w:val="center"/>
      </w:pPr>
      <w:r>
        <w:rPr>
          <w:b/>
          <w:color w:val="1F4E79"/>
          <w:sz w:val="20"/>
        </w:rPr>
        <w:lastRenderedPageBreak/>
        <w:t xml:space="preserve"> </w:t>
      </w:r>
    </w:p>
    <w:p w14:paraId="7ED3EB95" w14:textId="77777777" w:rsidR="003D4D0F" w:rsidRDefault="00000000">
      <w:pPr>
        <w:pStyle w:val="Heading1"/>
      </w:pPr>
      <w:r>
        <w:t>5. Differentiate IaaS, PaaS, SaaS, and XaaS with one suitable real-world example for each model.</w:t>
      </w:r>
    </w:p>
    <w:p w14:paraId="2301BF2C" w14:textId="77777777" w:rsidR="003D4D0F" w:rsidRDefault="00000000">
      <w:pPr>
        <w:pStyle w:val="Heading2"/>
      </w:pPr>
      <w:r>
        <w:t>Introduction</w:t>
      </w:r>
    </w:p>
    <w:p w14:paraId="150FC132" w14:textId="77777777" w:rsidR="003D4D0F" w:rsidRDefault="00000000">
      <w:pPr>
        <w:spacing w:after="120" w:line="259" w:lineRule="auto"/>
      </w:pPr>
      <w:r>
        <w:t>Cloud service models describe how much of the computing environment is managed by the provider and how much is managed by the customer. The main models include Infrastructure as a Service (IaaS), Platform as a Service (PaaS), and Software as a Service (SaaS). XaaS means “Anything as a Service” or “Everything as a Service,” a broad term for many services delivered over a network.</w:t>
      </w:r>
    </w:p>
    <w:p w14:paraId="18735636" w14:textId="77777777" w:rsidR="003D4D0F" w:rsidRDefault="00000000">
      <w:pPr>
        <w:pStyle w:val="Heading2"/>
      </w:pPr>
      <w:r>
        <w:t>1. IaaS – Infrastructure as a Service</w:t>
      </w:r>
    </w:p>
    <w:p w14:paraId="1BBF0E31" w14:textId="77777777" w:rsidR="003D4D0F" w:rsidRDefault="00000000">
      <w:pPr>
        <w:spacing w:after="120" w:line="259" w:lineRule="auto"/>
      </w:pPr>
      <w:r>
        <w:t>IaaS provides fundamental computing resources such as virtual machines, storage, and networking. The provider manages the physical data center and underlying hardware. The customer generally manages the operating system, installed applications, data, and many security settings.</w:t>
      </w:r>
    </w:p>
    <w:p w14:paraId="0B90269A" w14:textId="77777777" w:rsidR="003D4D0F" w:rsidRDefault="00000000">
      <w:pPr>
        <w:pStyle w:val="ListBullet"/>
        <w:spacing w:after="60"/>
      </w:pPr>
      <w:r>
        <w:t>Suitable for: organizations that need control over their operating system and software environment.</w:t>
      </w:r>
    </w:p>
    <w:p w14:paraId="34258949" w14:textId="77777777" w:rsidR="003D4D0F" w:rsidRDefault="00000000">
      <w:pPr>
        <w:pStyle w:val="ListBullet"/>
        <w:spacing w:after="60"/>
      </w:pPr>
      <w:r>
        <w:t>Advantages: flexible configurations, rapid provisioning, and reduced need to buy physical servers.</w:t>
      </w:r>
    </w:p>
    <w:p w14:paraId="1F1076DC" w14:textId="77777777" w:rsidR="003D4D0F" w:rsidRDefault="00000000">
      <w:pPr>
        <w:spacing w:after="120" w:line="259" w:lineRule="auto"/>
      </w:pPr>
      <w:r>
        <w:t>Example: Amazon EC2 lets a user rent virtual servers, choose an operating system, install software, and configure the server for a website or application.</w:t>
      </w:r>
    </w:p>
    <w:p w14:paraId="55AC9862" w14:textId="77777777" w:rsidR="003D4D0F" w:rsidRDefault="00000000">
      <w:pPr>
        <w:pStyle w:val="Heading2"/>
      </w:pPr>
      <w:r>
        <w:t>2. PaaS – Platform as a Service</w:t>
      </w:r>
    </w:p>
    <w:p w14:paraId="595EC5DC" w14:textId="77777777" w:rsidR="003D4D0F" w:rsidRDefault="00000000">
      <w:pPr>
        <w:spacing w:after="120" w:line="259" w:lineRule="auto"/>
      </w:pPr>
      <w:r>
        <w:t>PaaS provides a managed environment for building, testing, deploying, and running applications. The provider manages much of the infrastructure and platform, such as the operating system, runtime, and deployment environment. Developers focus mainly on application code and data.</w:t>
      </w:r>
    </w:p>
    <w:p w14:paraId="23D97618" w14:textId="77777777" w:rsidR="003D4D0F" w:rsidRDefault="00000000">
      <w:pPr>
        <w:pStyle w:val="ListBullet"/>
        <w:spacing w:after="60"/>
      </w:pPr>
      <w:r>
        <w:t>Suitable for: developers who want to build applications without managing servers in detail.</w:t>
      </w:r>
    </w:p>
    <w:p w14:paraId="68944325" w14:textId="77777777" w:rsidR="003D4D0F" w:rsidRDefault="00000000">
      <w:pPr>
        <w:pStyle w:val="ListBullet"/>
        <w:spacing w:after="60"/>
      </w:pPr>
      <w:r>
        <w:t>Advantages: faster development, simplified deployment, and reduced infrastructure maintenance.</w:t>
      </w:r>
    </w:p>
    <w:p w14:paraId="1AE0C6C6" w14:textId="77777777" w:rsidR="003D4D0F" w:rsidRDefault="00000000">
      <w:pPr>
        <w:spacing w:after="120" w:line="259" w:lineRule="auto"/>
      </w:pPr>
      <w:r>
        <w:t>Example: Google App Engine allows developers to deploy supported applications while the platform manages much of the underlying infrastructure and scaling.</w:t>
      </w:r>
    </w:p>
    <w:p w14:paraId="3C3655B9" w14:textId="77777777" w:rsidR="003D4D0F" w:rsidRDefault="00000000">
      <w:r>
        <w:br w:type="page"/>
      </w:r>
    </w:p>
    <w:p w14:paraId="0B83721A" w14:textId="08831090" w:rsidR="003D4D0F" w:rsidRDefault="00754098">
      <w:pPr>
        <w:jc w:val="center"/>
      </w:pPr>
      <w:r>
        <w:rPr>
          <w:b/>
          <w:color w:val="1F4E79"/>
          <w:sz w:val="20"/>
        </w:rPr>
        <w:lastRenderedPageBreak/>
        <w:t xml:space="preserve"> </w:t>
      </w:r>
      <w:r w:rsidR="00000000">
        <w:rPr>
          <w:b/>
          <w:color w:val="1F4E79"/>
          <w:sz w:val="20"/>
        </w:rPr>
        <w:br/>
      </w:r>
      <w:r>
        <w:rPr>
          <w:b/>
          <w:color w:val="1F4E79"/>
          <w:sz w:val="20"/>
        </w:rPr>
        <w:t xml:space="preserve">  </w:t>
      </w:r>
    </w:p>
    <w:p w14:paraId="4CBD0565" w14:textId="77777777" w:rsidR="003D4D0F" w:rsidRDefault="00000000">
      <w:pPr>
        <w:pStyle w:val="Heading2"/>
      </w:pPr>
      <w:r>
        <w:t>Cloud Service Models (continued)</w:t>
      </w:r>
    </w:p>
    <w:p w14:paraId="0A84C524" w14:textId="77777777" w:rsidR="003D4D0F" w:rsidRDefault="00000000">
      <w:pPr>
        <w:pStyle w:val="Heading2"/>
      </w:pPr>
      <w:r>
        <w:t>3. SaaS – Software as a Service</w:t>
      </w:r>
    </w:p>
    <w:p w14:paraId="228BBA91" w14:textId="77777777" w:rsidR="003D4D0F" w:rsidRDefault="00000000">
      <w:pPr>
        <w:spacing w:after="120" w:line="259" w:lineRule="auto"/>
      </w:pPr>
      <w:r>
        <w:t>SaaS delivers a complete software application over the internet. The provider manages the application, platform, infrastructure, updates, and much of the maintenance. Customers access the software through a browser or app and manage their own data, users, and settings.</w:t>
      </w:r>
    </w:p>
    <w:p w14:paraId="658100E6" w14:textId="77777777" w:rsidR="003D4D0F" w:rsidRDefault="00000000">
      <w:pPr>
        <w:pStyle w:val="ListBullet"/>
        <w:spacing w:after="60"/>
      </w:pPr>
      <w:r>
        <w:t>Suitable for: users who want to use ready-made software rather than develop or host it.</w:t>
      </w:r>
    </w:p>
    <w:p w14:paraId="210C688C" w14:textId="77777777" w:rsidR="003D4D0F" w:rsidRDefault="00000000">
      <w:pPr>
        <w:pStyle w:val="ListBullet"/>
        <w:spacing w:after="60"/>
      </w:pPr>
      <w:r>
        <w:t>Advantages: easy access, automatic updates, collaboration, and little local installation.</w:t>
      </w:r>
    </w:p>
    <w:p w14:paraId="74139966" w14:textId="77777777" w:rsidR="003D4D0F" w:rsidRDefault="00000000">
      <w:pPr>
        <w:spacing w:after="120" w:line="259" w:lineRule="auto"/>
      </w:pPr>
      <w:r>
        <w:t>Example: Google Docs lets users create and edit documents online, collaborate with others, and access work from different devices.</w:t>
      </w:r>
    </w:p>
    <w:p w14:paraId="2EF0D664" w14:textId="77777777" w:rsidR="003D4D0F" w:rsidRDefault="00000000">
      <w:pPr>
        <w:pStyle w:val="Heading2"/>
      </w:pPr>
      <w:r>
        <w:t>4. XaaS – Anything/Everything as a Service</w:t>
      </w:r>
    </w:p>
    <w:p w14:paraId="685D8960" w14:textId="77777777" w:rsidR="003D4D0F" w:rsidRDefault="00000000">
      <w:pPr>
        <w:spacing w:after="120" w:line="259" w:lineRule="auto"/>
      </w:pPr>
      <w:r>
        <w:t>XaaS is an umbrella term for many technology capabilities delivered as services. It can include IaaS, PaaS, SaaS, Storage as a Service, Database as a Service, Security as a Service, and other specialized offerings. The provider supplies a defined capability, often through a subscription or usage-based plan.</w:t>
      </w:r>
    </w:p>
    <w:p w14:paraId="676C19EA" w14:textId="77777777" w:rsidR="003D4D0F" w:rsidRDefault="00000000">
      <w:pPr>
        <w:pStyle w:val="ListBullet"/>
        <w:spacing w:after="60"/>
      </w:pPr>
      <w:r>
        <w:t>Suitable for: organizations that want to consume a particular capability without owning or operating all of the supporting technology.</w:t>
      </w:r>
    </w:p>
    <w:p w14:paraId="392B1161" w14:textId="77777777" w:rsidR="003D4D0F" w:rsidRDefault="00000000">
      <w:pPr>
        <w:pStyle w:val="ListBullet"/>
        <w:spacing w:after="60"/>
      </w:pPr>
      <w:r>
        <w:t>Advantages: flexible service selection, easier access to specialist capabilities, and potentially lower upfront costs.</w:t>
      </w:r>
    </w:p>
    <w:p w14:paraId="44469B3E" w14:textId="77777777" w:rsidR="003D4D0F" w:rsidRDefault="00000000">
      <w:pPr>
        <w:spacing w:after="120" w:line="259" w:lineRule="auto"/>
      </w:pPr>
      <w:r>
        <w:t>Example: Dropbox provides cloud storage as a service, allowing users to store, sync, and share files without maintaining their own storage servers.</w:t>
      </w:r>
    </w:p>
    <w:p w14:paraId="63BE6DAB" w14:textId="77777777" w:rsidR="003D4D0F" w:rsidRDefault="00000000">
      <w:pPr>
        <w:pStyle w:val="Heading2"/>
      </w:pPr>
      <w:r>
        <w:t>Comparison of IaaS, PaaS, SaaS, and XaaS</w:t>
      </w:r>
    </w:p>
    <w:tbl>
      <w:tblPr>
        <w:tblStyle w:val="TableGrid"/>
        <w:tblW w:w="0" w:type="auto"/>
        <w:tblLook w:val="04A0" w:firstRow="1" w:lastRow="0" w:firstColumn="1" w:lastColumn="0" w:noHBand="0" w:noVBand="1"/>
      </w:tblPr>
      <w:tblGrid>
        <w:gridCol w:w="2480"/>
        <w:gridCol w:w="2483"/>
        <w:gridCol w:w="2482"/>
        <w:gridCol w:w="2481"/>
      </w:tblGrid>
      <w:tr w:rsidR="003D4D0F" w14:paraId="193F3137" w14:textId="77777777">
        <w:tc>
          <w:tcPr>
            <w:tcW w:w="2484" w:type="dxa"/>
            <w:shd w:val="clear" w:color="auto" w:fill="D9EAF7"/>
          </w:tcPr>
          <w:p w14:paraId="1B82124A" w14:textId="77777777" w:rsidR="003D4D0F" w:rsidRDefault="00000000">
            <w:r>
              <w:t>Model</w:t>
            </w:r>
          </w:p>
        </w:tc>
        <w:tc>
          <w:tcPr>
            <w:tcW w:w="2484" w:type="dxa"/>
            <w:shd w:val="clear" w:color="auto" w:fill="D9EAF7"/>
          </w:tcPr>
          <w:p w14:paraId="68045A33" w14:textId="77777777" w:rsidR="003D4D0F" w:rsidRDefault="00000000">
            <w:r>
              <w:t>What is provided?</w:t>
            </w:r>
          </w:p>
        </w:tc>
        <w:tc>
          <w:tcPr>
            <w:tcW w:w="2484" w:type="dxa"/>
            <w:shd w:val="clear" w:color="auto" w:fill="D9EAF7"/>
          </w:tcPr>
          <w:p w14:paraId="0A055503" w14:textId="77777777" w:rsidR="003D4D0F" w:rsidRDefault="00000000">
            <w:r>
              <w:t>Customer mainly manages</w:t>
            </w:r>
          </w:p>
        </w:tc>
        <w:tc>
          <w:tcPr>
            <w:tcW w:w="2484" w:type="dxa"/>
            <w:shd w:val="clear" w:color="auto" w:fill="D9EAF7"/>
          </w:tcPr>
          <w:p w14:paraId="099AF895" w14:textId="77777777" w:rsidR="003D4D0F" w:rsidRDefault="00000000">
            <w:r>
              <w:t>Example</w:t>
            </w:r>
          </w:p>
        </w:tc>
      </w:tr>
      <w:tr w:rsidR="003D4D0F" w14:paraId="643B76AA" w14:textId="77777777">
        <w:tc>
          <w:tcPr>
            <w:tcW w:w="2484" w:type="dxa"/>
          </w:tcPr>
          <w:p w14:paraId="284FD097" w14:textId="77777777" w:rsidR="003D4D0F" w:rsidRDefault="00000000">
            <w:r>
              <w:t>IaaS</w:t>
            </w:r>
          </w:p>
        </w:tc>
        <w:tc>
          <w:tcPr>
            <w:tcW w:w="2484" w:type="dxa"/>
          </w:tcPr>
          <w:p w14:paraId="190200E2" w14:textId="77777777" w:rsidR="003D4D0F" w:rsidRDefault="00000000">
            <w:r>
              <w:t>Virtual infrastructure</w:t>
            </w:r>
          </w:p>
        </w:tc>
        <w:tc>
          <w:tcPr>
            <w:tcW w:w="2484" w:type="dxa"/>
          </w:tcPr>
          <w:p w14:paraId="7CE89146" w14:textId="77777777" w:rsidR="003D4D0F" w:rsidRDefault="00000000">
            <w:r>
              <w:t>OS, applications, data, configurations</w:t>
            </w:r>
          </w:p>
        </w:tc>
        <w:tc>
          <w:tcPr>
            <w:tcW w:w="2484" w:type="dxa"/>
          </w:tcPr>
          <w:p w14:paraId="011A2CF5" w14:textId="77777777" w:rsidR="003D4D0F" w:rsidRDefault="00000000">
            <w:r>
              <w:t>Amazon EC2</w:t>
            </w:r>
          </w:p>
        </w:tc>
      </w:tr>
      <w:tr w:rsidR="003D4D0F" w14:paraId="391A8BB1" w14:textId="77777777">
        <w:tc>
          <w:tcPr>
            <w:tcW w:w="2484" w:type="dxa"/>
          </w:tcPr>
          <w:p w14:paraId="5844326C" w14:textId="77777777" w:rsidR="003D4D0F" w:rsidRDefault="00000000">
            <w:r>
              <w:t>PaaS</w:t>
            </w:r>
          </w:p>
        </w:tc>
        <w:tc>
          <w:tcPr>
            <w:tcW w:w="2484" w:type="dxa"/>
          </w:tcPr>
          <w:p w14:paraId="4B4F364C" w14:textId="77777777" w:rsidR="003D4D0F" w:rsidRDefault="00000000">
            <w:r>
              <w:t>Application development/runtime platform</w:t>
            </w:r>
          </w:p>
        </w:tc>
        <w:tc>
          <w:tcPr>
            <w:tcW w:w="2484" w:type="dxa"/>
          </w:tcPr>
          <w:p w14:paraId="38E2CC04" w14:textId="77777777" w:rsidR="003D4D0F" w:rsidRDefault="00000000">
            <w:r>
              <w:t>Application code and data</w:t>
            </w:r>
          </w:p>
        </w:tc>
        <w:tc>
          <w:tcPr>
            <w:tcW w:w="2484" w:type="dxa"/>
          </w:tcPr>
          <w:p w14:paraId="6FB97716" w14:textId="77777777" w:rsidR="003D4D0F" w:rsidRDefault="00000000">
            <w:r>
              <w:t>Google App Engine</w:t>
            </w:r>
          </w:p>
        </w:tc>
      </w:tr>
      <w:tr w:rsidR="003D4D0F" w14:paraId="4ACB3BEB" w14:textId="77777777">
        <w:tc>
          <w:tcPr>
            <w:tcW w:w="2484" w:type="dxa"/>
          </w:tcPr>
          <w:p w14:paraId="4A6DD327" w14:textId="77777777" w:rsidR="003D4D0F" w:rsidRDefault="00000000">
            <w:r>
              <w:t>SaaS</w:t>
            </w:r>
          </w:p>
        </w:tc>
        <w:tc>
          <w:tcPr>
            <w:tcW w:w="2484" w:type="dxa"/>
          </w:tcPr>
          <w:p w14:paraId="724A4E70" w14:textId="77777777" w:rsidR="003D4D0F" w:rsidRDefault="00000000">
            <w:r>
              <w:t>Ready-to-use software</w:t>
            </w:r>
          </w:p>
        </w:tc>
        <w:tc>
          <w:tcPr>
            <w:tcW w:w="2484" w:type="dxa"/>
          </w:tcPr>
          <w:p w14:paraId="27B025A3" w14:textId="77777777" w:rsidR="003D4D0F" w:rsidRDefault="00000000">
            <w:r>
              <w:t>Users, settings, and content/data</w:t>
            </w:r>
          </w:p>
        </w:tc>
        <w:tc>
          <w:tcPr>
            <w:tcW w:w="2484" w:type="dxa"/>
          </w:tcPr>
          <w:p w14:paraId="2BA096F0" w14:textId="77777777" w:rsidR="003D4D0F" w:rsidRDefault="00000000">
            <w:r>
              <w:t>Google Docs</w:t>
            </w:r>
          </w:p>
        </w:tc>
      </w:tr>
      <w:tr w:rsidR="003D4D0F" w14:paraId="260F7120" w14:textId="77777777">
        <w:tc>
          <w:tcPr>
            <w:tcW w:w="2484" w:type="dxa"/>
          </w:tcPr>
          <w:p w14:paraId="71C69231" w14:textId="77777777" w:rsidR="003D4D0F" w:rsidRDefault="00000000">
            <w:r>
              <w:t>XaaS</w:t>
            </w:r>
          </w:p>
        </w:tc>
        <w:tc>
          <w:tcPr>
            <w:tcW w:w="2484" w:type="dxa"/>
          </w:tcPr>
          <w:p w14:paraId="69E34A40" w14:textId="77777777" w:rsidR="003D4D0F" w:rsidRDefault="00000000">
            <w:r>
              <w:t>Any IT capability delivered as a service</w:t>
            </w:r>
          </w:p>
        </w:tc>
        <w:tc>
          <w:tcPr>
            <w:tcW w:w="2484" w:type="dxa"/>
          </w:tcPr>
          <w:p w14:paraId="4FA45B2E" w14:textId="77777777" w:rsidR="003D4D0F" w:rsidRDefault="00000000">
            <w:r>
              <w:t>Depends on the specific service</w:t>
            </w:r>
          </w:p>
        </w:tc>
        <w:tc>
          <w:tcPr>
            <w:tcW w:w="2484" w:type="dxa"/>
          </w:tcPr>
          <w:p w14:paraId="6F4ADD0F" w14:textId="77777777" w:rsidR="003D4D0F" w:rsidRDefault="00000000">
            <w:r>
              <w:t>Dropbox storage service</w:t>
            </w:r>
          </w:p>
        </w:tc>
      </w:tr>
    </w:tbl>
    <w:p w14:paraId="3973A906" w14:textId="77777777" w:rsidR="003D4D0F" w:rsidRDefault="00000000">
      <w:pPr>
        <w:pStyle w:val="Heading2"/>
      </w:pPr>
      <w:r>
        <w:t>Easy Way to Remember</w:t>
      </w:r>
    </w:p>
    <w:p w14:paraId="25282133" w14:textId="77777777" w:rsidR="003D4D0F" w:rsidRDefault="00000000">
      <w:pPr>
        <w:spacing w:after="120" w:line="259" w:lineRule="auto"/>
      </w:pPr>
      <w:r>
        <w:t>IaaS gives you infrastructure to configure; PaaS gives you a platform to build on; SaaS gives you finished software to use; XaaS is the broad category for technology delivered as a service.</w:t>
      </w:r>
    </w:p>
    <w:p w14:paraId="6FBB8C3D" w14:textId="732F3A36" w:rsidR="00554DF5" w:rsidRPr="00754098" w:rsidRDefault="00000000" w:rsidP="00754098">
      <w:pPr>
        <w:spacing w:after="120" w:line="259" w:lineRule="auto"/>
      </w:pPr>
      <w:r>
        <w:t>Conclusion: These service models differ mainly in the level of management and control given to the customer. IaaS offers the most infrastructure control of the three main models, PaaS simplifies application development, SaaS provides ready-to-use applications, and XaaS describes the wider service-based app</w:t>
      </w:r>
      <w:r w:rsidR="00754098">
        <w:t>.</w:t>
      </w:r>
    </w:p>
    <w:sectPr w:rsidR="00554DF5" w:rsidRPr="0075409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AC368" w14:textId="77777777" w:rsidR="00554DF5" w:rsidRDefault="00554DF5">
      <w:pPr>
        <w:spacing w:after="0" w:line="240" w:lineRule="auto"/>
      </w:pPr>
      <w:r>
        <w:separator/>
      </w:r>
    </w:p>
  </w:endnote>
  <w:endnote w:type="continuationSeparator" w:id="0">
    <w:p w14:paraId="3068FA7E" w14:textId="77777777" w:rsidR="00554DF5" w:rsidRDefault="00554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D866" w14:textId="77777777" w:rsidR="003D4D0F" w:rsidRDefault="00000000">
    <w:pPr>
      <w:pStyle w:val="Footer"/>
      <w:jc w:val="center"/>
    </w:pPr>
    <w:r>
      <w:rPr>
        <w:sz w:val="18"/>
      </w:rPr>
      <w:t>CSA15 | Cloud Computing and Big Data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AB4CE" w14:textId="77777777" w:rsidR="00554DF5" w:rsidRDefault="00554DF5">
      <w:pPr>
        <w:spacing w:after="0" w:line="240" w:lineRule="auto"/>
      </w:pPr>
      <w:r>
        <w:separator/>
      </w:r>
    </w:p>
  </w:footnote>
  <w:footnote w:type="continuationSeparator" w:id="0">
    <w:p w14:paraId="12FAEB64" w14:textId="77777777" w:rsidR="00554DF5" w:rsidRDefault="00554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68052">
    <w:abstractNumId w:val="8"/>
  </w:num>
  <w:num w:numId="2" w16cid:durableId="1365592244">
    <w:abstractNumId w:val="6"/>
  </w:num>
  <w:num w:numId="3" w16cid:durableId="737551801">
    <w:abstractNumId w:val="5"/>
  </w:num>
  <w:num w:numId="4" w16cid:durableId="609242281">
    <w:abstractNumId w:val="4"/>
  </w:num>
  <w:num w:numId="5" w16cid:durableId="1641569134">
    <w:abstractNumId w:val="7"/>
  </w:num>
  <w:num w:numId="6" w16cid:durableId="793989616">
    <w:abstractNumId w:val="3"/>
  </w:num>
  <w:num w:numId="7" w16cid:durableId="1294290684">
    <w:abstractNumId w:val="2"/>
  </w:num>
  <w:num w:numId="8" w16cid:durableId="772552656">
    <w:abstractNumId w:val="1"/>
  </w:num>
  <w:num w:numId="9" w16cid:durableId="1415468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4D0F"/>
    <w:rsid w:val="00554DF5"/>
    <w:rsid w:val="00616E4E"/>
    <w:rsid w:val="007540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DE166"/>
  <w14:defaultImageDpi w14:val="300"/>
  <w15:docId w15:val="{3F839018-83CC-468D-9155-C4216208A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3135</Words>
  <Characters>17871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shaikyasdhan72@outlook.com</cp:lastModifiedBy>
  <cp:revision>2</cp:revision>
  <dcterms:created xsi:type="dcterms:W3CDTF">2026-10-25T12:12:00Z</dcterms:created>
  <dcterms:modified xsi:type="dcterms:W3CDTF">2026-10-25T12:12:00Z</dcterms:modified>
  <cp:category/>
</cp:coreProperties>
</file>